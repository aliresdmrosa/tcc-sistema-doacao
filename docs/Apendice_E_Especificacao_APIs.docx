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Arial" w:hAnsi="Arial" w:eastAsia="Arial"/>
          <w:b/>
          <w:color w:val="000000"/>
          <w:sz w:val="24"/>
        </w:rPr>
        <w:t>APÊNDICE E - ESPECIFICAÇÃO DE APPLICATION PROGRAMMING</w:t>
        <w:br/>
        <w:t>INTERFACES (APIs)</w:t>
      </w:r>
    </w:p>
    <w:p>
      <w:pPr>
        <w:ind w:firstLine="709"/>
        <w:jc w:val="both"/>
      </w:pPr>
      <w:r>
        <w:rPr>
          <w:rFonts w:ascii="Arial" w:hAnsi="Arial" w:eastAsia="Arial"/>
          <w:b w:val="0"/>
          <w:color w:val="000000"/>
          <w:sz w:val="20"/>
        </w:rPr>
        <w:t>O documento a seguir apresenta as especificações das APIs do sistema Conexão Solidária, documentadas com base no padrão OpenAPI e disponibilizadas pela interface Swagger. As operações estão organizadas por domínio funcional e descrevem os métodos HTTP, rotas, requisitos de autenticação, parâmetros, corpos de requisição e principais respostas.</w:t>
      </w:r>
    </w:p>
    <w:p>
      <w:pPr>
        <w:spacing w:before="440"/>
        <w:jc w:val="center"/>
      </w:pPr>
      <w:r>
        <w:rPr>
          <w:rFonts w:ascii="Arial" w:hAnsi="Arial" w:eastAsia="Arial"/>
          <w:b/>
          <w:color w:val="000000"/>
          <w:sz w:val="40"/>
        </w:rPr>
        <w:t>API Reference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API do Sistema Conexão Solidária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API Version: 1.0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Backend Spring Boot | OpenAPI 3 | Autenticação JWT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tabs>
          <w:tab w:pos="8957" w:val="right"/>
        </w:tabs>
        <w:spacing w:before="40" w:after="60"/>
      </w:pPr>
      <w:hyperlink w:anchor="group_1" w:history="1">
        <w:r>
          <w:rPr>
            <w:rFonts w:ascii="Arial" w:hAnsi="Arial" w:eastAsia="Arial"/>
            <w:b/>
            <w:color w:val="000000"/>
            <w:sz w:val="20"/>
          </w:rPr>
          <w:t>1. LOGIN</w:t>
        </w:r>
      </w:hyperlink>
      <w:r>
        <w:tab/>
      </w:r>
      <w:hyperlink w:anchor="group_1" w:history="1">
        <w:r>
          <w:fldChar w:fldCharType="begin" w:dirty="true"/>
        </w:r>
        <w:r>
          <w:instrText xml:space="preserve"> PAGEREF group_1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1_1" w:history="1">
        <w:r>
          <w:rPr>
            <w:rFonts w:ascii="Arial" w:hAnsi="Arial" w:eastAsia="Arial"/>
            <w:color w:val="0563C1"/>
            <w:sz w:val="20"/>
          </w:rPr>
          <w:t>1.1  POST  /login</w:t>
        </w:r>
      </w:hyperlink>
      <w:r>
        <w:tab/>
      </w:r>
      <w:hyperlink w:anchor="endpoint_1_1" w:history="1">
        <w:r>
          <w:fldChar w:fldCharType="begin" w:dirty="true"/>
        </w:r>
        <w:r>
          <w:instrText xml:space="preserve"> PAGEREF endpoint_1_1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2" w:history="1">
        <w:r>
          <w:rPr>
            <w:rFonts w:ascii="Arial" w:hAnsi="Arial" w:eastAsia="Arial"/>
            <w:b/>
            <w:color w:val="000000"/>
            <w:sz w:val="20"/>
          </w:rPr>
          <w:t>2. USUÁRIOS</w:t>
        </w:r>
      </w:hyperlink>
      <w:r>
        <w:tab/>
      </w:r>
      <w:hyperlink w:anchor="group_2" w:history="1">
        <w:r>
          <w:fldChar w:fldCharType="begin" w:dirty="true"/>
        </w:r>
        <w:r>
          <w:instrText xml:space="preserve"> PAGEREF group_2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1" w:history="1">
        <w:r>
          <w:rPr>
            <w:rFonts w:ascii="Arial" w:hAnsi="Arial" w:eastAsia="Arial"/>
            <w:color w:val="0563C1"/>
            <w:sz w:val="20"/>
          </w:rPr>
          <w:t>2.1  POST  /usuarios</w:t>
        </w:r>
      </w:hyperlink>
      <w:r>
        <w:tab/>
      </w:r>
      <w:hyperlink w:anchor="endpoint_2_1" w:history="1">
        <w:r>
          <w:fldChar w:fldCharType="begin" w:dirty="true"/>
        </w:r>
        <w:r>
          <w:instrText xml:space="preserve"> PAGEREF endpoint_2_1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2" w:history="1">
        <w:r>
          <w:rPr>
            <w:rFonts w:ascii="Arial" w:hAnsi="Arial" w:eastAsia="Arial"/>
            <w:color w:val="0563C1"/>
            <w:sz w:val="20"/>
          </w:rPr>
          <w:t>2.2  POST  /usuarios/tecnico</w:t>
        </w:r>
      </w:hyperlink>
      <w:r>
        <w:tab/>
      </w:r>
      <w:hyperlink w:anchor="endpoint_2_2" w:history="1">
        <w:r>
          <w:fldChar w:fldCharType="begin" w:dirty="true"/>
        </w:r>
        <w:r>
          <w:instrText xml:space="preserve"> PAGEREF endpoint_2_2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3" w:history="1">
        <w:r>
          <w:rPr>
            <w:rFonts w:ascii="Arial" w:hAnsi="Arial" w:eastAsia="Arial"/>
            <w:color w:val="0563C1"/>
            <w:sz w:val="20"/>
          </w:rPr>
          <w:t>2.3  GET  /usuarios</w:t>
        </w:r>
      </w:hyperlink>
      <w:r>
        <w:tab/>
      </w:r>
      <w:hyperlink w:anchor="endpoint_2_3" w:history="1">
        <w:r>
          <w:fldChar w:fldCharType="begin" w:dirty="true"/>
        </w:r>
        <w:r>
          <w:instrText xml:space="preserve"> PAGEREF endpoint_2_3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4" w:history="1">
        <w:r>
          <w:rPr>
            <w:rFonts w:ascii="Arial" w:hAnsi="Arial" w:eastAsia="Arial"/>
            <w:color w:val="0563C1"/>
            <w:sz w:val="20"/>
          </w:rPr>
          <w:t>2.4  GET  /usuarios/{id}</w:t>
        </w:r>
      </w:hyperlink>
      <w:r>
        <w:tab/>
      </w:r>
      <w:hyperlink w:anchor="endpoint_2_4" w:history="1">
        <w:r>
          <w:fldChar w:fldCharType="begin" w:dirty="true"/>
        </w:r>
        <w:r>
          <w:instrText xml:space="preserve"> PAGEREF endpoint_2_4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5" w:history="1">
        <w:r>
          <w:rPr>
            <w:rFonts w:ascii="Arial" w:hAnsi="Arial" w:eastAsia="Arial"/>
            <w:color w:val="0563C1"/>
            <w:sz w:val="20"/>
          </w:rPr>
          <w:t>2.5  GET  /usuarios/cpf/{cpf}</w:t>
        </w:r>
      </w:hyperlink>
      <w:r>
        <w:tab/>
      </w:r>
      <w:hyperlink w:anchor="endpoint_2_5" w:history="1">
        <w:r>
          <w:fldChar w:fldCharType="begin" w:dirty="true"/>
        </w:r>
        <w:r>
          <w:instrText xml:space="preserve"> PAGEREF endpoint_2_5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6" w:history="1">
        <w:r>
          <w:rPr>
            <w:rFonts w:ascii="Arial" w:hAnsi="Arial" w:eastAsia="Arial"/>
            <w:color w:val="0563C1"/>
            <w:sz w:val="20"/>
          </w:rPr>
          <w:t>2.6  PATCH  /usuarios/{id}</w:t>
        </w:r>
      </w:hyperlink>
      <w:r>
        <w:tab/>
      </w:r>
      <w:hyperlink w:anchor="endpoint_2_6" w:history="1">
        <w:r>
          <w:fldChar w:fldCharType="begin" w:dirty="true"/>
        </w:r>
        <w:r>
          <w:instrText xml:space="preserve"> PAGEREF endpoint_2_6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7" w:history="1">
        <w:r>
          <w:rPr>
            <w:rFonts w:ascii="Arial" w:hAnsi="Arial" w:eastAsia="Arial"/>
            <w:color w:val="0563C1"/>
            <w:sz w:val="20"/>
          </w:rPr>
          <w:t>2.7  PATCH  /usuarios/{id}/desativar</w:t>
        </w:r>
      </w:hyperlink>
      <w:r>
        <w:tab/>
      </w:r>
      <w:hyperlink w:anchor="endpoint_2_7" w:history="1">
        <w:r>
          <w:fldChar w:fldCharType="begin" w:dirty="true"/>
        </w:r>
        <w:r>
          <w:instrText xml:space="preserve"> PAGEREF endpoint_2_7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8" w:history="1">
        <w:r>
          <w:rPr>
            <w:rFonts w:ascii="Arial" w:hAnsi="Arial" w:eastAsia="Arial"/>
            <w:color w:val="0563C1"/>
            <w:sz w:val="20"/>
          </w:rPr>
          <w:t>2.8  PATCH  /usuarios/{id}/reativar</w:t>
        </w:r>
      </w:hyperlink>
      <w:r>
        <w:tab/>
      </w:r>
      <w:hyperlink w:anchor="endpoint_2_8" w:history="1">
        <w:r>
          <w:fldChar w:fldCharType="begin" w:dirty="true"/>
        </w:r>
        <w:r>
          <w:instrText xml:space="preserve"> PAGEREF endpoint_2_8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9" w:history="1">
        <w:r>
          <w:rPr>
            <w:rFonts w:ascii="Arial" w:hAnsi="Arial" w:eastAsia="Arial"/>
            <w:color w:val="0563C1"/>
            <w:sz w:val="20"/>
          </w:rPr>
          <w:t>2.9  DELETE  /usuarios/{id}</w:t>
        </w:r>
      </w:hyperlink>
      <w:r>
        <w:tab/>
      </w:r>
      <w:hyperlink w:anchor="endpoint_2_9" w:history="1">
        <w:r>
          <w:fldChar w:fldCharType="begin" w:dirty="true"/>
        </w:r>
        <w:r>
          <w:instrText xml:space="preserve"> PAGEREF endpoint_2_9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3" w:history="1">
        <w:r>
          <w:rPr>
            <w:rFonts w:ascii="Arial" w:hAnsi="Arial" w:eastAsia="Arial"/>
            <w:b/>
            <w:color w:val="000000"/>
            <w:sz w:val="20"/>
          </w:rPr>
          <w:t>3. SOLICITAÇÕES</w:t>
        </w:r>
      </w:hyperlink>
      <w:r>
        <w:tab/>
      </w:r>
      <w:hyperlink w:anchor="group_3" w:history="1">
        <w:r>
          <w:fldChar w:fldCharType="begin" w:dirty="true"/>
        </w:r>
        <w:r>
          <w:instrText xml:space="preserve"> PAGEREF group_3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" w:history="1">
        <w:r>
          <w:rPr>
            <w:rFonts w:ascii="Arial" w:hAnsi="Arial" w:eastAsia="Arial"/>
            <w:color w:val="0563C1"/>
            <w:sz w:val="20"/>
          </w:rPr>
          <w:t>3.1  POST  /solicitacao</w:t>
        </w:r>
      </w:hyperlink>
      <w:r>
        <w:tab/>
      </w:r>
      <w:hyperlink w:anchor="endpoint_3_1" w:history="1">
        <w:r>
          <w:fldChar w:fldCharType="begin" w:dirty="true"/>
        </w:r>
        <w:r>
          <w:instrText xml:space="preserve"> PAGEREF endpoint_3_1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2" w:history="1">
        <w:r>
          <w:rPr>
            <w:rFonts w:ascii="Arial" w:hAnsi="Arial" w:eastAsia="Arial"/>
            <w:color w:val="0563C1"/>
            <w:sz w:val="20"/>
          </w:rPr>
          <w:t>3.2  GET  /solicitacao</w:t>
        </w:r>
      </w:hyperlink>
      <w:r>
        <w:tab/>
      </w:r>
      <w:hyperlink w:anchor="endpoint_3_2" w:history="1">
        <w:r>
          <w:fldChar w:fldCharType="begin" w:dirty="true"/>
        </w:r>
        <w:r>
          <w:instrText xml:space="preserve"> PAGEREF endpoint_3_2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3" w:history="1">
        <w:r>
          <w:rPr>
            <w:rFonts w:ascii="Arial" w:hAnsi="Arial" w:eastAsia="Arial"/>
            <w:color w:val="0563C1"/>
            <w:sz w:val="20"/>
          </w:rPr>
          <w:t>3.3  GET  /solicitacao/{id}</w:t>
        </w:r>
      </w:hyperlink>
      <w:r>
        <w:tab/>
      </w:r>
      <w:hyperlink w:anchor="endpoint_3_3" w:history="1">
        <w:r>
          <w:fldChar w:fldCharType="begin" w:dirty="true"/>
        </w:r>
        <w:r>
          <w:instrText xml:space="preserve"> PAGEREF endpoint_3_3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4" w:history="1">
        <w:r>
          <w:rPr>
            <w:rFonts w:ascii="Arial" w:hAnsi="Arial" w:eastAsia="Arial"/>
            <w:color w:val="0563C1"/>
            <w:sz w:val="20"/>
          </w:rPr>
          <w:t>3.4  GET  /solicitacao/usuario</w:t>
        </w:r>
      </w:hyperlink>
      <w:r>
        <w:tab/>
      </w:r>
      <w:hyperlink w:anchor="endpoint_3_4" w:history="1">
        <w:r>
          <w:fldChar w:fldCharType="begin" w:dirty="true"/>
        </w:r>
        <w:r>
          <w:instrText xml:space="preserve"> PAGEREF endpoint_3_4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5" w:history="1">
        <w:r>
          <w:rPr>
            <w:rFonts w:ascii="Arial" w:hAnsi="Arial" w:eastAsia="Arial"/>
            <w:color w:val="0563C1"/>
            <w:sz w:val="20"/>
          </w:rPr>
          <w:t>3.5  GET  /solicitacao/usuario/{id}</w:t>
        </w:r>
      </w:hyperlink>
      <w:r>
        <w:tab/>
      </w:r>
      <w:hyperlink w:anchor="endpoint_3_5" w:history="1">
        <w:r>
          <w:fldChar w:fldCharType="begin" w:dirty="true"/>
        </w:r>
        <w:r>
          <w:instrText xml:space="preserve"> PAGEREF endpoint_3_5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6" w:history="1">
        <w:r>
          <w:rPr>
            <w:rFonts w:ascii="Arial" w:hAnsi="Arial" w:eastAsia="Arial"/>
            <w:color w:val="0563C1"/>
            <w:sz w:val="20"/>
          </w:rPr>
          <w:t>3.6  PATCH  /solicitacao/{id}</w:t>
        </w:r>
      </w:hyperlink>
      <w:r>
        <w:tab/>
      </w:r>
      <w:hyperlink w:anchor="endpoint_3_6" w:history="1">
        <w:r>
          <w:fldChar w:fldCharType="begin" w:dirty="true"/>
        </w:r>
        <w:r>
          <w:instrText xml:space="preserve"> PAGEREF endpoint_3_6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7" w:history="1">
        <w:r>
          <w:rPr>
            <w:rFonts w:ascii="Arial" w:hAnsi="Arial" w:eastAsia="Arial"/>
            <w:color w:val="0563C1"/>
            <w:sz w:val="20"/>
          </w:rPr>
          <w:t>3.7  PATCH  /solicitacao/aprovar/{id}</w:t>
        </w:r>
      </w:hyperlink>
      <w:r>
        <w:tab/>
      </w:r>
      <w:hyperlink w:anchor="endpoint_3_7" w:history="1">
        <w:r>
          <w:fldChar w:fldCharType="begin" w:dirty="true"/>
        </w:r>
        <w:r>
          <w:instrText xml:space="preserve"> PAGEREF endpoint_3_7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8" w:history="1">
        <w:r>
          <w:rPr>
            <w:rFonts w:ascii="Arial" w:hAnsi="Arial" w:eastAsia="Arial"/>
            <w:color w:val="0563C1"/>
            <w:sz w:val="20"/>
          </w:rPr>
          <w:t>3.8  PATCH  /solicitacao/reprovar/{id}</w:t>
        </w:r>
      </w:hyperlink>
      <w:r>
        <w:tab/>
      </w:r>
      <w:hyperlink w:anchor="endpoint_3_8" w:history="1">
        <w:r>
          <w:fldChar w:fldCharType="begin" w:dirty="true"/>
        </w:r>
        <w:r>
          <w:instrText xml:space="preserve"> PAGEREF endpoint_3_8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9" w:history="1">
        <w:r>
          <w:rPr>
            <w:rFonts w:ascii="Arial" w:hAnsi="Arial" w:eastAsia="Arial"/>
            <w:color w:val="0563C1"/>
            <w:sz w:val="20"/>
          </w:rPr>
          <w:t>3.9  PATCH  /solicitacao/pendente/{id}</w:t>
        </w:r>
      </w:hyperlink>
      <w:r>
        <w:tab/>
      </w:r>
      <w:hyperlink w:anchor="endpoint_3_9" w:history="1">
        <w:r>
          <w:fldChar w:fldCharType="begin" w:dirty="true"/>
        </w:r>
        <w:r>
          <w:instrText xml:space="preserve"> PAGEREF endpoint_3_9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0" w:history="1">
        <w:r>
          <w:rPr>
            <w:rFonts w:ascii="Arial" w:hAnsi="Arial" w:eastAsia="Arial"/>
            <w:color w:val="0563C1"/>
            <w:sz w:val="20"/>
          </w:rPr>
          <w:t>3.10  PATCH  /solicitacao/{solicitacaoId}/selecionar-doacao</w:t>
        </w:r>
      </w:hyperlink>
      <w:r>
        <w:tab/>
      </w:r>
      <w:hyperlink w:anchor="endpoint_3_10" w:history="1">
        <w:r>
          <w:fldChar w:fldCharType="begin" w:dirty="true"/>
        </w:r>
        <w:r>
          <w:instrText xml:space="preserve"> PAGEREF endpoint_3_10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1" w:history="1">
        <w:r>
          <w:rPr>
            <w:rFonts w:ascii="Arial" w:hAnsi="Arial" w:eastAsia="Arial"/>
            <w:color w:val="0563C1"/>
            <w:sz w:val="20"/>
          </w:rPr>
          <w:t>3.11  DELETE  /solicitacao/{id}</w:t>
        </w:r>
      </w:hyperlink>
      <w:r>
        <w:tab/>
      </w:r>
      <w:hyperlink w:anchor="endpoint_3_11" w:history="1">
        <w:r>
          <w:fldChar w:fldCharType="begin" w:dirty="true"/>
        </w:r>
        <w:r>
          <w:instrText xml:space="preserve"> PAGEREF endpoint_3_11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4" w:history="1">
        <w:r>
          <w:rPr>
            <w:rFonts w:ascii="Arial" w:hAnsi="Arial" w:eastAsia="Arial"/>
            <w:b/>
            <w:color w:val="000000"/>
            <w:sz w:val="20"/>
          </w:rPr>
          <w:t>4. DOAÇÕES</w:t>
        </w:r>
      </w:hyperlink>
      <w:r>
        <w:tab/>
      </w:r>
      <w:hyperlink w:anchor="group_4" w:history="1">
        <w:r>
          <w:fldChar w:fldCharType="begin" w:dirty="true"/>
        </w:r>
        <w:r>
          <w:instrText xml:space="preserve"> PAGEREF group_4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" w:history="1">
        <w:r>
          <w:rPr>
            <w:rFonts w:ascii="Arial" w:hAnsi="Arial" w:eastAsia="Arial"/>
            <w:color w:val="0563C1"/>
            <w:sz w:val="20"/>
          </w:rPr>
          <w:t>4.1  GET  /doacao</w:t>
        </w:r>
      </w:hyperlink>
      <w:r>
        <w:tab/>
      </w:r>
      <w:hyperlink w:anchor="endpoint_4_1" w:history="1">
        <w:r>
          <w:fldChar w:fldCharType="begin" w:dirty="true"/>
        </w:r>
        <w:r>
          <w:instrText xml:space="preserve"> PAGEREF endpoint_4_1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" w:history="1">
        <w:r>
          <w:rPr>
            <w:rFonts w:ascii="Arial" w:hAnsi="Arial" w:eastAsia="Arial"/>
            <w:color w:val="0563C1"/>
            <w:sz w:val="20"/>
          </w:rPr>
          <w:t>4.2  GET  /doacao/{id}</w:t>
        </w:r>
      </w:hyperlink>
      <w:r>
        <w:tab/>
      </w:r>
      <w:hyperlink w:anchor="endpoint_4_2" w:history="1">
        <w:r>
          <w:fldChar w:fldCharType="begin" w:dirty="true"/>
        </w:r>
        <w:r>
          <w:instrText xml:space="preserve"> PAGEREF endpoint_4_2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3" w:history="1">
        <w:r>
          <w:rPr>
            <w:rFonts w:ascii="Arial" w:hAnsi="Arial" w:eastAsia="Arial"/>
            <w:color w:val="0563C1"/>
            <w:sz w:val="20"/>
          </w:rPr>
          <w:t>4.3  GET  /doacao/usuario</w:t>
        </w:r>
      </w:hyperlink>
      <w:r>
        <w:tab/>
      </w:r>
      <w:hyperlink w:anchor="endpoint_4_3" w:history="1">
        <w:r>
          <w:fldChar w:fldCharType="begin" w:dirty="true"/>
        </w:r>
        <w:r>
          <w:instrText xml:space="preserve"> PAGEREF endpoint_4_3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4" w:history="1">
        <w:r>
          <w:rPr>
            <w:rFonts w:ascii="Arial" w:hAnsi="Arial" w:eastAsia="Arial"/>
            <w:color w:val="0563C1"/>
            <w:sz w:val="20"/>
          </w:rPr>
          <w:t>4.4  GET  /doacao/usuario/{id}</w:t>
        </w:r>
      </w:hyperlink>
      <w:r>
        <w:tab/>
      </w:r>
      <w:hyperlink w:anchor="endpoint_4_4" w:history="1">
        <w:r>
          <w:fldChar w:fldCharType="begin" w:dirty="true"/>
        </w:r>
        <w:r>
          <w:instrText xml:space="preserve"> PAGEREF endpoint_4_4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5" w:history="1">
        <w:r>
          <w:rPr>
            <w:rFonts w:ascii="Arial" w:hAnsi="Arial" w:eastAsia="Arial"/>
            <w:color w:val="0563C1"/>
            <w:sz w:val="20"/>
          </w:rPr>
          <w:t>4.5  GET  /doacao/tipo/{equipamento}</w:t>
        </w:r>
      </w:hyperlink>
      <w:r>
        <w:tab/>
      </w:r>
      <w:hyperlink w:anchor="endpoint_4_5" w:history="1">
        <w:r>
          <w:fldChar w:fldCharType="begin" w:dirty="true"/>
        </w:r>
        <w:r>
          <w:instrText xml:space="preserve"> PAGEREF endpoint_4_5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6" w:history="1">
        <w:r>
          <w:rPr>
            <w:rFonts w:ascii="Arial" w:hAnsi="Arial" w:eastAsia="Arial"/>
            <w:color w:val="0563C1"/>
            <w:sz w:val="20"/>
          </w:rPr>
          <w:t>4.6  GET  /doacao/status/{status}</w:t>
        </w:r>
      </w:hyperlink>
      <w:r>
        <w:tab/>
      </w:r>
      <w:hyperlink w:anchor="endpoint_4_6" w:history="1">
        <w:r>
          <w:fldChar w:fldCharType="begin" w:dirty="true"/>
        </w:r>
        <w:r>
          <w:instrText xml:space="preserve"> PAGEREF endpoint_4_6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7" w:history="1">
        <w:r>
          <w:rPr>
            <w:rFonts w:ascii="Arial" w:hAnsi="Arial" w:eastAsia="Arial"/>
            <w:color w:val="0563C1"/>
            <w:sz w:val="20"/>
          </w:rPr>
          <w:t>4.7  GET  /doacao/avaliacao/{id}</w:t>
        </w:r>
      </w:hyperlink>
      <w:r>
        <w:tab/>
      </w:r>
      <w:hyperlink w:anchor="endpoint_4_7" w:history="1">
        <w:r>
          <w:fldChar w:fldCharType="begin" w:dirty="true"/>
        </w:r>
        <w:r>
          <w:instrText xml:space="preserve"> PAGEREF endpoint_4_7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8" w:history="1">
        <w:r>
          <w:rPr>
            <w:rFonts w:ascii="Arial" w:hAnsi="Arial" w:eastAsia="Arial"/>
            <w:color w:val="0563C1"/>
            <w:sz w:val="20"/>
          </w:rPr>
          <w:t>4.8  GET  /doacao/dashboard</w:t>
        </w:r>
      </w:hyperlink>
      <w:r>
        <w:tab/>
      </w:r>
      <w:hyperlink w:anchor="endpoint_4_8" w:history="1">
        <w:r>
          <w:fldChar w:fldCharType="begin" w:dirty="true"/>
        </w:r>
        <w:r>
          <w:instrText xml:space="preserve"> PAGEREF endpoint_4_8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9" w:history="1">
        <w:r>
          <w:rPr>
            <w:rFonts w:ascii="Arial" w:hAnsi="Arial" w:eastAsia="Arial"/>
            <w:color w:val="0563C1"/>
            <w:sz w:val="20"/>
          </w:rPr>
          <w:t>4.9  GET  /doacao/aprovada</w:t>
        </w:r>
      </w:hyperlink>
      <w:r>
        <w:tab/>
      </w:r>
      <w:hyperlink w:anchor="endpoint_4_9" w:history="1">
        <w:r>
          <w:fldChar w:fldCharType="begin" w:dirty="true"/>
        </w:r>
        <w:r>
          <w:instrText xml:space="preserve"> PAGEREF endpoint_4_9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0" w:history="1">
        <w:r>
          <w:rPr>
            <w:rFonts w:ascii="Arial" w:hAnsi="Arial" w:eastAsia="Arial"/>
            <w:color w:val="0563C1"/>
            <w:sz w:val="20"/>
          </w:rPr>
          <w:t>4.10  GET  /doacao/tecnico</w:t>
        </w:r>
      </w:hyperlink>
      <w:r>
        <w:tab/>
      </w:r>
      <w:hyperlink w:anchor="endpoint_4_10" w:history="1">
        <w:r>
          <w:fldChar w:fldCharType="begin" w:dirty="true"/>
        </w:r>
        <w:r>
          <w:instrText xml:space="preserve"> PAGEREF endpoint_4_10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1" w:history="1">
        <w:r>
          <w:rPr>
            <w:rFonts w:ascii="Arial" w:hAnsi="Arial" w:eastAsia="Arial"/>
            <w:color w:val="0563C1"/>
            <w:sz w:val="20"/>
          </w:rPr>
          <w:t>4.11  POST  /doacao</w:t>
        </w:r>
      </w:hyperlink>
      <w:r>
        <w:tab/>
      </w:r>
      <w:hyperlink w:anchor="endpoint_4_11" w:history="1">
        <w:r>
          <w:fldChar w:fldCharType="begin" w:dirty="true"/>
        </w:r>
        <w:r>
          <w:instrText xml:space="preserve"> PAGEREF endpoint_4_11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2" w:history="1">
        <w:r>
          <w:rPr>
            <w:rFonts w:ascii="Arial" w:hAnsi="Arial" w:eastAsia="Arial"/>
            <w:color w:val="0563C1"/>
            <w:sz w:val="20"/>
          </w:rPr>
          <w:t>4.12  PATCH  /doacao/{id}</w:t>
        </w:r>
      </w:hyperlink>
      <w:r>
        <w:tab/>
      </w:r>
      <w:hyperlink w:anchor="endpoint_4_12" w:history="1">
        <w:r>
          <w:fldChar w:fldCharType="begin" w:dirty="true"/>
        </w:r>
        <w:r>
          <w:instrText xml:space="preserve"> PAGEREF endpoint_4_12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3" w:history="1">
        <w:r>
          <w:rPr>
            <w:rFonts w:ascii="Arial" w:hAnsi="Arial" w:eastAsia="Arial"/>
            <w:color w:val="0563C1"/>
            <w:sz w:val="20"/>
          </w:rPr>
          <w:t>4.13  DELETE  /doacao/{id}</w:t>
        </w:r>
      </w:hyperlink>
      <w:r>
        <w:tab/>
      </w:r>
      <w:hyperlink w:anchor="endpoint_4_13" w:history="1">
        <w:r>
          <w:fldChar w:fldCharType="begin" w:dirty="true"/>
        </w:r>
        <w:r>
          <w:instrText xml:space="preserve"> PAGEREF endpoint_4_13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4" w:history="1">
        <w:r>
          <w:rPr>
            <w:rFonts w:ascii="Arial" w:hAnsi="Arial" w:eastAsia="Arial"/>
            <w:color w:val="0563C1"/>
            <w:sz w:val="20"/>
          </w:rPr>
          <w:t>4.14  PATCH  /doacao/aprovar/{id}</w:t>
        </w:r>
      </w:hyperlink>
      <w:r>
        <w:tab/>
      </w:r>
      <w:hyperlink w:anchor="endpoint_4_14" w:history="1">
        <w:r>
          <w:fldChar w:fldCharType="begin" w:dirty="true"/>
        </w:r>
        <w:r>
          <w:instrText xml:space="preserve"> PAGEREF endpoint_4_14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5" w:history="1">
        <w:r>
          <w:rPr>
            <w:rFonts w:ascii="Arial" w:hAnsi="Arial" w:eastAsia="Arial"/>
            <w:color w:val="0563C1"/>
            <w:sz w:val="20"/>
          </w:rPr>
          <w:t>4.15  PATCH  /doacao/aprovar-reparo/{id}</w:t>
        </w:r>
      </w:hyperlink>
      <w:r>
        <w:tab/>
      </w:r>
      <w:hyperlink w:anchor="endpoint_4_15" w:history="1">
        <w:r>
          <w:fldChar w:fldCharType="begin" w:dirty="true"/>
        </w:r>
        <w:r>
          <w:instrText xml:space="preserve"> PAGEREF endpoint_4_15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6" w:history="1">
        <w:r>
          <w:rPr>
            <w:rFonts w:ascii="Arial" w:hAnsi="Arial" w:eastAsia="Arial"/>
            <w:color w:val="0563C1"/>
            <w:sz w:val="20"/>
          </w:rPr>
          <w:t>4.16  PATCH  /doacao/entregar/{id}</w:t>
        </w:r>
      </w:hyperlink>
      <w:r>
        <w:tab/>
      </w:r>
      <w:hyperlink w:anchor="endpoint_4_16" w:history="1">
        <w:r>
          <w:fldChar w:fldCharType="begin" w:dirty="true"/>
        </w:r>
        <w:r>
          <w:instrText xml:space="preserve"> PAGEREF endpoint_4_16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7" w:history="1">
        <w:r>
          <w:rPr>
            <w:rFonts w:ascii="Arial" w:hAnsi="Arial" w:eastAsia="Arial"/>
            <w:color w:val="0563C1"/>
            <w:sz w:val="20"/>
          </w:rPr>
          <w:t>4.17  PATCH  /doacao/reprovar/{id}</w:t>
        </w:r>
      </w:hyperlink>
      <w:r>
        <w:tab/>
      </w:r>
      <w:hyperlink w:anchor="endpoint_4_17" w:history="1">
        <w:r>
          <w:fldChar w:fldCharType="begin" w:dirty="true"/>
        </w:r>
        <w:r>
          <w:instrText xml:space="preserve"> PAGEREF endpoint_4_17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8" w:history="1">
        <w:r>
          <w:rPr>
            <w:rFonts w:ascii="Arial" w:hAnsi="Arial" w:eastAsia="Arial"/>
            <w:color w:val="0563C1"/>
            <w:sz w:val="20"/>
          </w:rPr>
          <w:t>4.18  PATCH  /doacao/reparo/{id}</w:t>
        </w:r>
      </w:hyperlink>
      <w:r>
        <w:tab/>
      </w:r>
      <w:hyperlink w:anchor="endpoint_4_18" w:history="1">
        <w:r>
          <w:fldChar w:fldCharType="begin" w:dirty="true"/>
        </w:r>
        <w:r>
          <w:instrText xml:space="preserve"> PAGEREF endpoint_4_18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9" w:history="1">
        <w:r>
          <w:rPr>
            <w:rFonts w:ascii="Arial" w:hAnsi="Arial" w:eastAsia="Arial"/>
            <w:color w:val="0563C1"/>
            <w:sz w:val="20"/>
          </w:rPr>
          <w:t>4.19  PATCH  /doacao/estoque/{id}</w:t>
        </w:r>
      </w:hyperlink>
      <w:r>
        <w:tab/>
      </w:r>
      <w:hyperlink w:anchor="endpoint_4_19" w:history="1">
        <w:r>
          <w:fldChar w:fldCharType="begin" w:dirty="true"/>
        </w:r>
        <w:r>
          <w:instrText xml:space="preserve"> PAGEREF endpoint_4_19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0" w:history="1">
        <w:r>
          <w:rPr>
            <w:rFonts w:ascii="Arial" w:hAnsi="Arial" w:eastAsia="Arial"/>
            <w:color w:val="0563C1"/>
            <w:sz w:val="20"/>
          </w:rPr>
          <w:t>4.20  PATCH  /doacao/pendente/{id}</w:t>
        </w:r>
      </w:hyperlink>
      <w:r>
        <w:tab/>
      </w:r>
      <w:hyperlink w:anchor="endpoint_4_20" w:history="1">
        <w:r>
          <w:fldChar w:fldCharType="begin" w:dirty="true"/>
        </w:r>
        <w:r>
          <w:instrText xml:space="preserve"> PAGEREF endpoint_4_20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1" w:history="1">
        <w:r>
          <w:rPr>
            <w:rFonts w:ascii="Arial" w:hAnsi="Arial" w:eastAsia="Arial"/>
            <w:color w:val="0563C1"/>
            <w:sz w:val="20"/>
          </w:rPr>
          <w:t>4.21  PATCH  /doacao/aprovado-reparo/{id}</w:t>
        </w:r>
      </w:hyperlink>
      <w:r>
        <w:tab/>
      </w:r>
      <w:hyperlink w:anchor="endpoint_4_21" w:history="1">
        <w:r>
          <w:fldChar w:fldCharType="begin" w:dirty="true"/>
        </w:r>
        <w:r>
          <w:instrText xml:space="preserve"> PAGEREF endpoint_4_21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2" w:history="1">
        <w:r>
          <w:rPr>
            <w:rFonts w:ascii="Arial" w:hAnsi="Arial" w:eastAsia="Arial"/>
            <w:color w:val="0563C1"/>
            <w:sz w:val="20"/>
          </w:rPr>
          <w:t>4.22  PATCH  /doacao/doado/{id}</w:t>
        </w:r>
      </w:hyperlink>
      <w:r>
        <w:tab/>
      </w:r>
      <w:hyperlink w:anchor="endpoint_4_22" w:history="1">
        <w:r>
          <w:fldChar w:fldCharType="begin" w:dirty="true"/>
        </w:r>
        <w:r>
          <w:instrText xml:space="preserve"> PAGEREF endpoint_4_22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5" w:history="1">
        <w:r>
          <w:rPr>
            <w:rFonts w:ascii="Arial" w:hAnsi="Arial" w:eastAsia="Arial"/>
            <w:b/>
            <w:color w:val="000000"/>
            <w:sz w:val="20"/>
          </w:rPr>
          <w:t>5. REPAROS</w:t>
        </w:r>
      </w:hyperlink>
      <w:r>
        <w:tab/>
      </w:r>
      <w:hyperlink w:anchor="group_5" w:history="1">
        <w:r>
          <w:fldChar w:fldCharType="begin" w:dirty="true"/>
        </w:r>
        <w:r>
          <w:instrText xml:space="preserve"> PAGEREF group_5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" w:history="1">
        <w:r>
          <w:rPr>
            <w:rFonts w:ascii="Arial" w:hAnsi="Arial" w:eastAsia="Arial"/>
            <w:color w:val="0563C1"/>
            <w:sz w:val="20"/>
          </w:rPr>
          <w:t>5.1  GET  /reparo</w:t>
        </w:r>
      </w:hyperlink>
      <w:r>
        <w:tab/>
      </w:r>
      <w:hyperlink w:anchor="endpoint_5_1" w:history="1">
        <w:r>
          <w:fldChar w:fldCharType="begin" w:dirty="true"/>
        </w:r>
        <w:r>
          <w:instrText xml:space="preserve"> PAGEREF endpoint_5_1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2" w:history="1">
        <w:r>
          <w:rPr>
            <w:rFonts w:ascii="Arial" w:hAnsi="Arial" w:eastAsia="Arial"/>
            <w:color w:val="0563C1"/>
            <w:sz w:val="20"/>
          </w:rPr>
          <w:t>5.2  GET  /reparo/tecnico</w:t>
        </w:r>
      </w:hyperlink>
      <w:r>
        <w:tab/>
      </w:r>
      <w:hyperlink w:anchor="endpoint_5_2" w:history="1">
        <w:r>
          <w:fldChar w:fldCharType="begin" w:dirty="true"/>
        </w:r>
        <w:r>
          <w:instrText xml:space="preserve"> PAGEREF endpoint_5_2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3" w:history="1">
        <w:r>
          <w:rPr>
            <w:rFonts w:ascii="Arial" w:hAnsi="Arial" w:eastAsia="Arial"/>
            <w:color w:val="0563C1"/>
            <w:sz w:val="20"/>
          </w:rPr>
          <w:t>5.3  GET  /reparo/tecnico/{id}</w:t>
        </w:r>
      </w:hyperlink>
      <w:r>
        <w:tab/>
      </w:r>
      <w:hyperlink w:anchor="endpoint_5_3" w:history="1">
        <w:r>
          <w:fldChar w:fldCharType="begin" w:dirty="true"/>
        </w:r>
        <w:r>
          <w:instrText xml:space="preserve"> PAGEREF endpoint_5_3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4" w:history="1">
        <w:r>
          <w:rPr>
            <w:rFonts w:ascii="Arial" w:hAnsi="Arial" w:eastAsia="Arial"/>
            <w:color w:val="0563C1"/>
            <w:sz w:val="20"/>
          </w:rPr>
          <w:t>5.4  GET  /reparo/item/{id}</w:t>
        </w:r>
      </w:hyperlink>
      <w:r>
        <w:tab/>
      </w:r>
      <w:hyperlink w:anchor="endpoint_5_4" w:history="1">
        <w:r>
          <w:fldChar w:fldCharType="begin" w:dirty="true"/>
        </w:r>
        <w:r>
          <w:instrText xml:space="preserve"> PAGEREF endpoint_5_4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5" w:history="1">
        <w:r>
          <w:rPr>
            <w:rFonts w:ascii="Arial" w:hAnsi="Arial" w:eastAsia="Arial"/>
            <w:color w:val="0563C1"/>
            <w:sz w:val="20"/>
          </w:rPr>
          <w:t>5.5  GET  /reparo/{id}</w:t>
        </w:r>
      </w:hyperlink>
      <w:r>
        <w:tab/>
      </w:r>
      <w:hyperlink w:anchor="endpoint_5_5" w:history="1">
        <w:r>
          <w:fldChar w:fldCharType="begin" w:dirty="true"/>
        </w:r>
        <w:r>
          <w:instrText xml:space="preserve"> PAGEREF endpoint_5_5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6" w:history="1">
        <w:r>
          <w:rPr>
            <w:rFonts w:ascii="Arial" w:hAnsi="Arial" w:eastAsia="Arial"/>
            <w:color w:val="0563C1"/>
            <w:sz w:val="20"/>
          </w:rPr>
          <w:t>5.6  POST  /reparo</w:t>
        </w:r>
      </w:hyperlink>
      <w:r>
        <w:tab/>
      </w:r>
      <w:hyperlink w:anchor="endpoint_5_6" w:history="1">
        <w:r>
          <w:fldChar w:fldCharType="begin" w:dirty="true"/>
        </w:r>
        <w:r>
          <w:instrText xml:space="preserve"> PAGEREF endpoint_5_6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7" w:history="1">
        <w:r>
          <w:rPr>
            <w:rFonts w:ascii="Arial" w:hAnsi="Arial" w:eastAsia="Arial"/>
            <w:color w:val="0563C1"/>
            <w:sz w:val="20"/>
          </w:rPr>
          <w:t>5.7  PATCH  /reparo/{id}/descricao</w:t>
        </w:r>
      </w:hyperlink>
      <w:r>
        <w:tab/>
      </w:r>
      <w:hyperlink w:anchor="endpoint_5_7" w:history="1">
        <w:r>
          <w:fldChar w:fldCharType="begin" w:dirty="true"/>
        </w:r>
        <w:r>
          <w:instrText xml:space="preserve"> PAGEREF endpoint_5_7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8" w:history="1">
        <w:r>
          <w:rPr>
            <w:rFonts w:ascii="Arial" w:hAnsi="Arial" w:eastAsia="Arial"/>
            <w:color w:val="0563C1"/>
            <w:sz w:val="20"/>
          </w:rPr>
          <w:t>5.8  PATCH  /reparo/concluir/{id}</w:t>
        </w:r>
      </w:hyperlink>
      <w:r>
        <w:tab/>
      </w:r>
      <w:hyperlink w:anchor="endpoint_5_8" w:history="1">
        <w:r>
          <w:fldChar w:fldCharType="begin" w:dirty="true"/>
        </w:r>
        <w:r>
          <w:instrText xml:space="preserve"> PAGEREF endpoint_5_8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9" w:history="1">
        <w:r>
          <w:rPr>
            <w:rFonts w:ascii="Arial" w:hAnsi="Arial" w:eastAsia="Arial"/>
            <w:color w:val="0563C1"/>
            <w:sz w:val="20"/>
          </w:rPr>
          <w:t>5.9  PATCH  /reparo/descarte/{id}</w:t>
        </w:r>
      </w:hyperlink>
      <w:r>
        <w:tab/>
      </w:r>
      <w:hyperlink w:anchor="endpoint_5_9" w:history="1">
        <w:r>
          <w:fldChar w:fldCharType="begin" w:dirty="true"/>
        </w:r>
        <w:r>
          <w:instrText xml:space="preserve"> PAGEREF endpoint_5_9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0" w:history="1">
        <w:r>
          <w:rPr>
            <w:rFonts w:ascii="Arial" w:hAnsi="Arial" w:eastAsia="Arial"/>
            <w:color w:val="0563C1"/>
            <w:sz w:val="20"/>
          </w:rPr>
          <w:t>5.10  PATCH  /reparo/concluir-item/{id}</w:t>
        </w:r>
      </w:hyperlink>
      <w:r>
        <w:tab/>
      </w:r>
      <w:hyperlink w:anchor="endpoint_5_10" w:history="1">
        <w:r>
          <w:fldChar w:fldCharType="begin" w:dirty="true"/>
        </w:r>
        <w:r>
          <w:instrText xml:space="preserve"> PAGEREF endpoint_5_10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r>
        <w:br w:type="page"/>
      </w:r>
    </w:p>
    <w:p>
      <w:pPr>
        <w:pStyle w:val="Heading1"/>
      </w:pPr>
      <w:r>
        <w:t>SEGURANÇA E AUTENTICAÇÃO</w:t>
      </w:r>
    </w:p>
    <w:p>
      <w:pPr>
        <w:jc w:val="both"/>
      </w:pPr>
      <w:r>
        <w:t>A API utiliza autenticação stateless por token JWT. Nas operações protegidas, o token obtido em POST /login deve ser enviado no cabeçalho HTTP:</w:t>
      </w:r>
    </w:p>
    <w:p>
      <w:pPr>
        <w:spacing w:before="100" w:after="160"/>
        <w:ind w:left="397" w:right="397"/>
      </w:pPr>
      <w:r>
        <w:rPr>
          <w:rFonts w:ascii="Arial" w:hAnsi="Arial" w:eastAsia="Arial"/>
          <w:b/>
          <w:color w:val="000000"/>
          <w:sz w:val="20"/>
        </w:rPr>
        <w:t>Authorization: Bearer &lt;token&gt;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CHAVE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HTTP Bearer / JWT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 usada nas rotas protegidas e nas restrições por perfil.</w:t>
            </w:r>
          </w:p>
        </w:tc>
      </w:tr>
    </w:tbl>
    <w:p>
      <w:pPr>
        <w:spacing w:before="160"/>
      </w:pPr>
      <w:r>
        <w:rPr>
          <w:b/>
        </w:rPr>
        <w:t xml:space="preserve">Rotas públicas: </w:t>
      </w:r>
      <w:r>
        <w:t>POST /login e POST /usuarios. A documentação Swagger também é pública.</w:t>
      </w:r>
    </w:p>
    <w:p>
      <w:r>
        <w:rPr>
          <w:b/>
        </w:rPr>
        <w:t xml:space="preserve">Observação técnica: </w:t>
      </w:r>
      <w:r>
        <w:t>a configuração HTTP atual libera /reparo/**, porém algumas operações desse grupo possuem restrições adicionais por @PreAuthorize, exigindo os perfis TECNICO ou ADMINISTRADOR.</w:t>
      </w:r>
    </w:p>
    <w:p>
      <w:r>
        <w:br w:type="page"/>
      </w:r>
    </w:p>
    <w:p>
      <w:pPr>
        <w:pStyle w:val="Heading1"/>
      </w:pPr>
      <w:r>
        <w:t>MODELOS DE DADOS</w:t>
      </w:r>
    </w:p>
    <w:p>
      <w:pPr>
        <w:jc w:val="both"/>
      </w:pPr>
      <w:r>
        <w:t>Os modelos abaixo são referenciados nas fichas dos endpoints para evitar repetição excessiva.</w:t>
      </w:r>
    </w:p>
    <w:p>
      <w:pPr>
        <w:pStyle w:val="Heading3"/>
        <w:keepNext/>
      </w:pPr>
      <w:r>
        <w:t>LoginRequestDTO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E-mail cadastrado do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Senha do usuário.</w:t>
            </w:r>
          </w:p>
        </w:tc>
      </w:tr>
    </w:tbl>
    <w:p>
      <w:pPr>
        <w:pStyle w:val="Heading3"/>
        <w:keepNext/>
      </w:pPr>
      <w:r>
        <w:t>LoginDTO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token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Token JWT para autenticação.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do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E-mail do usuário autenticado.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Perfil: Usuario, Tecnico ou Administrador.</w:t>
            </w:r>
          </w:p>
        </w:tc>
      </w:tr>
    </w:tbl>
    <w:p>
      <w:pPr>
        <w:pStyle w:val="Heading3"/>
        <w:keepNext/>
      </w:pPr>
      <w:r>
        <w:t>UsuarioRequestDTO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Obrigatório. Nome completo.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 com 11 dígitos.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Obrigatório. Endereço de e-mail.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Mínimo de 8 caracteres, com maiúscula, minúscula, número e símbolo.</w:t>
            </w:r>
          </w:p>
        </w:tc>
      </w:tr>
    </w:tbl>
    <w:p>
      <w:pPr>
        <w:pStyle w:val="Heading3"/>
        <w:keepNext/>
      </w:pPr>
      <w:r>
        <w:t>PessoaResponseDTO / UsuarioResponseDTO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do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completo.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E-mail.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Tipo de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cadastro.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se o perfil está ativo.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GRR, quando aplicável ao técnico.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Curso, quando aplicável ao técnico.</w:t>
            </w:r>
          </w:p>
        </w:tc>
      </w:tr>
    </w:tbl>
    <w:p>
      <w:pPr>
        <w:pStyle w:val="Heading3"/>
        <w:keepNext/>
      </w:pPr>
      <w:r>
        <w:t>TecnicoDTO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usuario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Obrigatório. Dados pessoais e de acesso.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Curso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TADS, BCC, GI, HISTORIO ou BIOLOGIA.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com 8 dígitos.</w:t>
            </w:r>
          </w:p>
        </w:tc>
      </w:tr>
    </w:tbl>
    <w:p>
      <w:pPr>
        <w:pStyle w:val="Heading3"/>
        <w:keepNext/>
      </w:pPr>
      <w:r>
        <w:t>SolicitacaoRequestDTO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COMPUTADOR, NOTEBOOK, MONITOR, TECLADO ou MOUSE.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CursoUsuario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com 8 dígitos.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Justificativa da solicitação.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semComputador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ausência de computador.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lógica da solicitação.</w:t>
            </w:r>
          </w:p>
        </w:tc>
      </w:tr>
    </w:tbl>
    <w:p>
      <w:pPr>
        <w:pStyle w:val="Heading3"/>
        <w:keepNext/>
      </w:pPr>
      <w:r>
        <w:t>SolicitacaoDTO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da solicitação.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solicitado.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Status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atual.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Justificativa.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CursoUsuario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sem_computador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ausência de computador.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lógica.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cadastro.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 do solicitante.</w:t>
            </w:r>
          </w:p>
        </w:tc>
      </w:tr>
    </w:tbl>
    <w:p>
      <w:pPr>
        <w:pStyle w:val="Heading3"/>
        <w:keepNext/>
      </w:pPr>
      <w:r>
        <w:t>DoacaoRequestDTO (multipart/form-data)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COMPUTADOR, NOTEBOOK, MONITOR, TECLADO ou MOUSE.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Quantidade de itens.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 da doação.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conservacao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Conservacao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NOVO, USADO ou REPARO.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array&lt;binary&gt;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Arquivos de imagem; limite global de 10 MB.</w:t>
            </w:r>
          </w:p>
        </w:tc>
      </w:tr>
    </w:tbl>
    <w:p>
      <w:pPr>
        <w:pStyle w:val="Heading3"/>
        <w:keepNext/>
      </w:pPr>
      <w:r>
        <w:t>DoacaoResponseDTO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da doação.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Tipo de equipamento.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Quantidade.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Status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atual.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Conservacao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Estado de conservação.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cadastro.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entrega, quando existente.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Imagens relacionadas.</w:t>
            </w:r>
          </w:p>
        </w:tc>
      </w:tr>
    </w:tbl>
    <w:p>
      <w:pPr>
        <w:pStyle w:val="Heading3"/>
        <w:keepNext/>
      </w:pPr>
      <w:r>
        <w:t>AlterStatusDTO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Motivo da alteração de status.</w:t>
            </w:r>
          </w:p>
        </w:tc>
      </w:tr>
    </w:tbl>
    <w:p>
      <w:pPr>
        <w:pStyle w:val="Heading3"/>
        <w:keepNext/>
      </w:pPr>
      <w:r>
        <w:t>ReparoResponseDTO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do reparo.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 do serviço.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conclusao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Conclusão registrada.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idTecnico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Técnico responsável.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dataInicio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início.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dataFim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e hora de término.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idDoacao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relacionada.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equipamentoDoacao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da doação.</w:t>
            </w:r>
          </w:p>
        </w:tc>
      </w:tr>
    </w:tbl>
    <w:p>
      <w:pPr>
        <w:pStyle w:val="Heading3"/>
        <w:keepNext/>
      </w:pPr>
      <w:r>
        <w:t>DashboardDTO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totalUsuarios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Total de usuários.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Total de doações.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totalDoacoesRealizadas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Total de doações realizadas.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aprovadas.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doacoesAprovadasIA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aprovadas pela análise de IA.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doacoesReprovadas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reprovadas.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doacoesReparo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em reparo.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doacoesPorMes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array&lt;GraficoDTO&gt;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Totais agrupados por mês.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array&lt;GraficoEquipamentoDTO&gt;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Totais por equipamento.</w:t>
            </w:r>
          </w:p>
        </w:tc>
      </w:tr>
    </w:tbl>
    <w:p>
      <w:r>
        <w:br w:type="page"/>
      </w:r>
    </w:p>
    <w:p>
      <w:pPr>
        <w:pStyle w:val="Heading1"/>
      </w:pPr>
      <w:r>
        <w:t>API</w:t>
      </w:r>
    </w:p>
    <w:p>
      <w:bookmarkStart w:id="1" w:name="group_1"/>
      <w:pPr>
        <w:pStyle w:val="Heading1"/>
        <w:keepNext/>
      </w:pPr>
      <w:r>
        <w:t>1. LOGIN</w:t>
      </w:r>
      <w:bookmarkEnd w:id="1"/>
    </w:p>
    <w:p>
      <w:pPr>
        <w:spacing w:after="160"/>
      </w:pPr>
      <w:r>
        <w:t>Autenticação e emissão do token JWT.</w:t>
      </w:r>
    </w:p>
    <w:p>
      <w:bookmarkStart w:id="1101" w:name="endpoint_1_1"/>
      <w:pPr>
        <w:pStyle w:val="Heading2"/>
        <w:keepNext/>
      </w:pPr>
      <w:r>
        <w:t>1.1  POST /login</w:t>
      </w:r>
      <w:bookmarkEnd w:id="1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/login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Autenticar usuário</w:t>
      </w:r>
    </w:p>
    <w:p>
      <w:pPr>
        <w:spacing w:after="100"/>
        <w:jc w:val="both"/>
      </w:pPr>
      <w:r>
        <w:t>Valida e-mail e senha e retorna um token JWT com os dados básicos do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LoginRequestDTO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LoginDTO; 401: Credenciais inválidas; 403: Perfil desativado</w:t>
            </w:r>
          </w:p>
        </w:tc>
      </w:tr>
    </w:tbl>
    <w:p>
      <w:r>
        <w:br w:type="page"/>
      </w:r>
    </w:p>
    <w:p>
      <w:bookmarkStart w:id="2" w:name="group_2"/>
      <w:pPr>
        <w:pStyle w:val="Heading1"/>
        <w:keepNext/>
      </w:pPr>
      <w:r>
        <w:t>2. USUÁRIOS</w:t>
      </w:r>
      <w:bookmarkEnd w:id="2"/>
    </w:p>
    <w:p>
      <w:pPr>
        <w:spacing w:after="160"/>
      </w:pPr>
      <w:r>
        <w:t>Cadastro, consulta, atualização e administração de perfis.</w:t>
      </w:r>
    </w:p>
    <w:p>
      <w:bookmarkStart w:id="1201" w:name="endpoint_2_1"/>
      <w:pPr>
        <w:pStyle w:val="Heading2"/>
        <w:keepNext/>
      </w:pPr>
      <w:r>
        <w:t>2.1  POST /usuarios</w:t>
      </w:r>
      <w:bookmarkEnd w:id="12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usuário</w:t>
      </w:r>
    </w:p>
    <w:p>
      <w:pPr>
        <w:spacing w:after="100"/>
        <w:jc w:val="both"/>
      </w:pPr>
      <w:r>
        <w:t>Cria um usuário comum com e-mail único.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UsuarioResponseDTO; 409: E-mail já cadastrado; 500: Erro interno</w:t>
            </w:r>
          </w:p>
        </w:tc>
      </w:tr>
    </w:tbl>
    <w:p>
      <w:bookmarkStart w:id="1202" w:name="endpoint_2_2"/>
      <w:pPr>
        <w:pStyle w:val="Heading2"/>
        <w:keepNext/>
      </w:pPr>
      <w:r>
        <w:t>2.2  POST /usuarios/tecnico</w:t>
      </w:r>
      <w:bookmarkEnd w:id="12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/usuarios/tecnico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técnico</w:t>
      </w:r>
    </w:p>
    <w:p>
      <w:pPr>
        <w:spacing w:after="100"/>
        <w:jc w:val="both"/>
      </w:pPr>
      <w:r>
        <w:t>Cria um perfil técnico com curso e GRR.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TecnicoDTO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Tecnico; 403: Acesso negado; 409: Conflito no cadastro</w:t>
            </w:r>
          </w:p>
        </w:tc>
      </w:tr>
    </w:tbl>
    <w:p>
      <w:bookmarkStart w:id="1203" w:name="endpoint_2_3"/>
      <w:pPr>
        <w:pStyle w:val="Heading2"/>
        <w:keepNext/>
      </w:pPr>
      <w:r>
        <w:t>2.3  GET /usuarios</w:t>
      </w:r>
      <w:bookmarkEnd w:id="12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usuários</w:t>
      </w:r>
    </w:p>
    <w:p>
      <w:pPr>
        <w:spacing w:after="100"/>
        <w:jc w:val="both"/>
      </w:pPr>
      <w:r>
        <w:t>Retorna todos os perfis cadastrados.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array&lt;PessoaResponseDTO&gt;; 500: Erro interno</w:t>
            </w:r>
          </w:p>
        </w:tc>
      </w:tr>
    </w:tbl>
    <w:p>
      <w:bookmarkStart w:id="1204" w:name="endpoint_2_4"/>
      <w:pPr>
        <w:pStyle w:val="Heading2"/>
        <w:keepNext/>
      </w:pPr>
      <w:r>
        <w:t>2.4  GET /usuarios/{id}</w:t>
      </w:r>
      <w:bookmarkEnd w:id="12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usuário por ID</w:t>
      </w:r>
    </w:p>
    <w:p>
      <w:pPr>
        <w:spacing w:after="100"/>
        <w:jc w:val="both"/>
      </w:pPr>
      <w:r>
        <w:t>Retorna os dados do perfil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400: ID inválido; 404: Usuário não encontrado</w:t>
            </w:r>
          </w:p>
        </w:tc>
      </w:tr>
    </w:tbl>
    <w:p>
      <w:bookmarkStart w:id="1205" w:name="endpoint_2_5"/>
      <w:pPr>
        <w:pStyle w:val="Heading2"/>
        <w:keepNext/>
      </w:pPr>
      <w:r>
        <w:t>2.5  GET /usuarios/cpf/{cpf}</w:t>
      </w:r>
      <w:bookmarkEnd w:id="12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/usuarios/cpf/{cpf}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usuário por CPF</w:t>
      </w:r>
    </w:p>
    <w:p>
      <w:pPr>
        <w:spacing w:after="100"/>
        <w:jc w:val="both"/>
      </w:pPr>
      <w:r>
        <w:t>Busca um perfil pelo CPF.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 (path, string): CPF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400: CPF vazio; 404: Usuário não encontrado</w:t>
            </w:r>
          </w:p>
        </w:tc>
      </w:tr>
    </w:tbl>
    <w:p>
      <w:bookmarkStart w:id="1206" w:name="endpoint_2_6"/>
      <w:pPr>
        <w:pStyle w:val="Heading2"/>
        <w:keepNext/>
      </w:pPr>
      <w:r>
        <w:t>2.6  PATCH /usuarios/{id}</w:t>
      </w:r>
      <w:bookmarkEnd w:id="12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usuário</w:t>
      </w:r>
    </w:p>
    <w:p>
      <w:pPr>
        <w:spacing w:after="100"/>
        <w:jc w:val="both"/>
      </w:pPr>
      <w:r>
        <w:t>Atualiza os dados de um perfil existente.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titular do perfil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Pessoa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400: Requisição inválida; 404: Usuário não encontrado</w:t>
            </w:r>
          </w:p>
        </w:tc>
      </w:tr>
    </w:tbl>
    <w:p>
      <w:bookmarkStart w:id="1207" w:name="endpoint_2_7"/>
      <w:pPr>
        <w:pStyle w:val="Heading2"/>
        <w:keepNext/>
      </w:pPr>
      <w:r>
        <w:t>2.7  PATCH /usuarios/{id}/desativar</w:t>
      </w:r>
      <w:bookmarkEnd w:id="12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/usuarios/{id}/desativar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Desativar perfil</w:t>
      </w:r>
    </w:p>
    <w:p>
      <w:pPr>
        <w:spacing w:after="100"/>
        <w:jc w:val="both"/>
      </w:pPr>
      <w:r>
        <w:t>Desativa o perfil sem excluir seus registros.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titular do perfil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404: Usuário não encontrado</w:t>
            </w:r>
          </w:p>
        </w:tc>
      </w:tr>
    </w:tbl>
    <w:p>
      <w:bookmarkStart w:id="1208" w:name="endpoint_2_8"/>
      <w:pPr>
        <w:pStyle w:val="Heading2"/>
        <w:keepNext/>
      </w:pPr>
      <w:r>
        <w:t>2.8  PATCH /usuarios/{id}/reativar</w:t>
      </w:r>
      <w:bookmarkEnd w:id="12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/usuarios/{id}/reativar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Reativar perfil</w:t>
      </w:r>
    </w:p>
    <w:p>
      <w:pPr>
        <w:spacing w:after="100"/>
        <w:jc w:val="both"/>
      </w:pPr>
      <w:r>
        <w:t>Reativa um perfil previamente desativado.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404: Usuário não encontrado</w:t>
            </w:r>
          </w:p>
        </w:tc>
      </w:tr>
    </w:tbl>
    <w:p>
      <w:bookmarkStart w:id="1209" w:name="endpoint_2_9"/>
      <w:pPr>
        <w:pStyle w:val="Heading2"/>
        <w:keepNext/>
      </w:pPr>
      <w:r>
        <w:t>2.9  DELETE /usuarios/{id}</w:t>
      </w:r>
      <w:bookmarkEnd w:id="12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Excluir usuário</w:t>
      </w:r>
    </w:p>
    <w:p>
      <w:pPr>
        <w:spacing w:after="100"/>
        <w:jc w:val="both"/>
      </w:pPr>
      <w:r>
        <w:t>Remove o usuário indicado.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204: Excluído sem conteúdo; 404: Usuário não encontrado; 500: Erro interno</w:t>
            </w:r>
          </w:p>
        </w:tc>
      </w:tr>
    </w:tbl>
    <w:p>
      <w:r>
        <w:br w:type="page"/>
      </w:r>
    </w:p>
    <w:p>
      <w:bookmarkStart w:id="3" w:name="group_3"/>
      <w:pPr>
        <w:pStyle w:val="Heading1"/>
        <w:keepNext/>
      </w:pPr>
      <w:r>
        <w:t>3. SOLICITAÇÕES</w:t>
      </w:r>
      <w:bookmarkEnd w:id="3"/>
    </w:p>
    <w:p>
      <w:pPr>
        <w:spacing w:after="160"/>
      </w:pPr>
      <w:r>
        <w:t>Registro e gestão das solicitações de equipamentos.</w:t>
      </w:r>
    </w:p>
    <w:p>
      <w:bookmarkStart w:id="1301" w:name="endpoint_3_1"/>
      <w:pPr>
        <w:pStyle w:val="Heading2"/>
        <w:keepNext/>
      </w:pPr>
      <w:r>
        <w:t>3.1  POST /solicitacao</w:t>
      </w:r>
      <w:bookmarkEnd w:id="13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solicitação</w:t>
      </w:r>
    </w:p>
    <w:p>
      <w:pPr>
        <w:spacing w:after="100"/>
        <w:jc w:val="both"/>
      </w:pPr>
      <w:r>
        <w:t>Cria uma solicitação vinculada ao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Solicitacao; 400: Requisição inválida; 403: Não autenticado</w:t>
            </w:r>
          </w:p>
        </w:tc>
      </w:tr>
    </w:tbl>
    <w:p>
      <w:bookmarkStart w:id="1302" w:name="endpoint_3_2"/>
      <w:pPr>
        <w:pStyle w:val="Heading2"/>
        <w:keepNext/>
      </w:pPr>
      <w:r>
        <w:t>3.2  GET /solicitacao</w:t>
      </w:r>
      <w:bookmarkEnd w:id="13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solicitações</w:t>
      </w:r>
    </w:p>
    <w:p>
      <w:pPr>
        <w:spacing w:after="100"/>
        <w:jc w:val="both"/>
      </w:pPr>
      <w:r>
        <w:t>Retorna todas as solicitações do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array&lt;SolicitacaoDTO&gt;; 500: Erro interno</w:t>
            </w:r>
          </w:p>
        </w:tc>
      </w:tr>
    </w:tbl>
    <w:p>
      <w:bookmarkStart w:id="1303" w:name="endpoint_3_3"/>
      <w:pPr>
        <w:pStyle w:val="Heading2"/>
        <w:keepNext/>
      </w:pPr>
      <w:r>
        <w:t>3.3  GET /solicitacao/{id}</w:t>
      </w:r>
      <w:bookmarkEnd w:id="13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solicitação por ID</w:t>
      </w:r>
    </w:p>
    <w:p>
      <w:pPr>
        <w:spacing w:after="100"/>
        <w:jc w:val="both"/>
      </w:pPr>
      <w:r>
        <w:t>Retorna a solicitação especificada.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SolicitacaoDTO; 404: Solicitação não encontrada</w:t>
            </w:r>
          </w:p>
        </w:tc>
      </w:tr>
    </w:tbl>
    <w:p>
      <w:bookmarkStart w:id="1304" w:name="endpoint_3_4"/>
      <w:pPr>
        <w:pStyle w:val="Heading2"/>
        <w:keepNext/>
      </w:pPr>
      <w:r>
        <w:t>3.4  GET /solicitacao/usuario</w:t>
      </w:r>
      <w:bookmarkEnd w:id="13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solicitações do usuário</w:t>
      </w:r>
    </w:p>
    <w:p>
      <w:pPr>
        <w:spacing w:after="100"/>
        <w:jc w:val="both"/>
      </w:pPr>
      <w:r>
        <w:t>Retorna as solicitações do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array&lt;Solicitacao&gt;; 403: Não autenticado; 404: Nenhum registro encontrado</w:t>
            </w:r>
          </w:p>
        </w:tc>
      </w:tr>
    </w:tbl>
    <w:p>
      <w:bookmarkStart w:id="1305" w:name="endpoint_3_5"/>
      <w:pPr>
        <w:pStyle w:val="Heading2"/>
        <w:keepNext/>
      </w:pPr>
      <w:r>
        <w:t>3.5  GET /solicitacao/usuario/{id}</w:t>
      </w:r>
      <w:bookmarkEnd w:id="13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solicitações por usuário</w:t>
      </w:r>
    </w:p>
    <w:p>
      <w:pPr>
        <w:spacing w:after="100"/>
        <w:jc w:val="both"/>
      </w:pPr>
      <w:r>
        <w:t>Retorna as solicitações do usuário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array&lt;Solicitacao&gt;; 500: Erro interno</w:t>
            </w:r>
          </w:p>
        </w:tc>
      </w:tr>
    </w:tbl>
    <w:p>
      <w:bookmarkStart w:id="1306" w:name="endpoint_3_6"/>
      <w:pPr>
        <w:pStyle w:val="Heading2"/>
        <w:keepNext/>
      </w:pPr>
      <w:r>
        <w:t>3.6  PATCH /solicitacao/{id}</w:t>
      </w:r>
      <w:bookmarkEnd w:id="13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solicitação</w:t>
      </w:r>
    </w:p>
    <w:p>
      <w:pPr>
        <w:spacing w:after="100"/>
        <w:jc w:val="both"/>
      </w:pPr>
      <w:r>
        <w:t>Atualiza os dados da solicitação.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Solicitacao; 404: Solicitação não encontrada</w:t>
            </w:r>
          </w:p>
        </w:tc>
      </w:tr>
    </w:tbl>
    <w:p>
      <w:bookmarkStart w:id="1307" w:name="endpoint_3_7"/>
      <w:pPr>
        <w:pStyle w:val="Heading2"/>
        <w:keepNext/>
      </w:pPr>
      <w:r>
        <w:t>3.7  PATCH /solicitacao/aprovar/{id}</w:t>
      </w:r>
      <w:bookmarkEnd w:id="13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/solicitacao/aprovar/{id}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Aprovar solicitação</w:t>
      </w:r>
    </w:p>
    <w:p>
      <w:pPr>
        <w:spacing w:after="100"/>
        <w:jc w:val="both"/>
      </w:pPr>
      <w:r>
        <w:t>Marca a solicitação como aprovada.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403: Não autenticado</w:t>
            </w:r>
          </w:p>
        </w:tc>
      </w:tr>
    </w:tbl>
    <w:p>
      <w:bookmarkStart w:id="1308" w:name="endpoint_3_8"/>
      <w:pPr>
        <w:pStyle w:val="Heading2"/>
        <w:keepNext/>
      </w:pPr>
      <w:r>
        <w:t>3.8  PATCH /solicitacao/reprovar/{id}</w:t>
      </w:r>
      <w:bookmarkEnd w:id="13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/solicitacao/reprovar/{id}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Reprovar solicitação</w:t>
      </w:r>
    </w:p>
    <w:p>
      <w:pPr>
        <w:spacing w:after="100"/>
        <w:jc w:val="both"/>
      </w:pPr>
      <w:r>
        <w:t>Marca a solicitação como reprovada.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403: Não autenticado</w:t>
            </w:r>
          </w:p>
        </w:tc>
      </w:tr>
    </w:tbl>
    <w:p>
      <w:bookmarkStart w:id="1309" w:name="endpoint_3_9"/>
      <w:pPr>
        <w:pStyle w:val="Heading2"/>
        <w:keepNext/>
      </w:pPr>
      <w:r>
        <w:t>3.9  PATCH /solicitacao/pendente/{id}</w:t>
      </w:r>
      <w:bookmarkEnd w:id="13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/solicitacao/pendente/{id}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Reabrir análise</w:t>
      </w:r>
    </w:p>
    <w:p>
      <w:pPr>
        <w:spacing w:after="100"/>
        <w:jc w:val="both"/>
      </w:pPr>
      <w:r>
        <w:t>Retorna a solicitação ao estado 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403: Não autenticado</w:t>
            </w:r>
          </w:p>
        </w:tc>
      </w:tr>
    </w:tbl>
    <w:p>
      <w:bookmarkStart w:id="1310" w:name="endpoint_3_10"/>
      <w:pPr>
        <w:pStyle w:val="Heading2"/>
        <w:keepNext/>
      </w:pPr>
      <w:r>
        <w:t>3.10  PATCH /solicitacao/{solicitacaoId}/selecionar-doacao</w:t>
      </w:r>
      <w:bookmarkEnd w:id="13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/solicitacao/{solicitacaoId}/selecionar-doacao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Selecionar doação</w:t>
      </w:r>
    </w:p>
    <w:p>
      <w:pPr>
        <w:spacing w:after="100"/>
        <w:jc w:val="both"/>
      </w:pPr>
      <w:r>
        <w:t>Associa uma doação aprovada à solicitação.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(int64): ID da doação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Solicitacao; 403: Não autenticado</w:t>
            </w:r>
          </w:p>
        </w:tc>
      </w:tr>
    </w:tbl>
    <w:p>
      <w:bookmarkStart w:id="1311" w:name="endpoint_3_11"/>
      <w:pPr>
        <w:pStyle w:val="Heading2"/>
        <w:keepNext/>
      </w:pPr>
      <w:r>
        <w:t>3.11  DELETE /solicitacao/{id}</w:t>
      </w:r>
      <w:bookmarkEnd w:id="13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Excluir solicitação</w:t>
      </w:r>
    </w:p>
    <w:p>
      <w:pPr>
        <w:spacing w:after="100"/>
        <w:jc w:val="both"/>
      </w:pPr>
      <w:r>
        <w:t>Exclui a solicitação indicada.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204: Excluída sem conteúdo; 403: Não autenticado</w:t>
            </w:r>
          </w:p>
        </w:tc>
      </w:tr>
    </w:tbl>
    <w:p>
      <w:r>
        <w:br w:type="page"/>
      </w:r>
    </w:p>
    <w:p>
      <w:bookmarkStart w:id="4" w:name="group_4"/>
      <w:pPr>
        <w:pStyle w:val="Heading1"/>
        <w:keepNext/>
      </w:pPr>
      <w:r>
        <w:t>4. DOAÇÕES</w:t>
      </w:r>
      <w:bookmarkEnd w:id="4"/>
    </w:p>
    <w:p>
      <w:pPr>
        <w:spacing w:after="160"/>
      </w:pPr>
      <w:r>
        <w:t>Cadastro, consulta, avaliação e movimentação das doações.</w:t>
      </w:r>
    </w:p>
    <w:p>
      <w:bookmarkStart w:id="1401" w:name="endpoint_4_1"/>
      <w:pPr>
        <w:pStyle w:val="Heading2"/>
        <w:keepNext/>
      </w:pPr>
      <w:r>
        <w:t>4.1  GET /doacao</w:t>
      </w:r>
      <w:bookmarkEnd w:id="14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</w:t>
      </w:r>
    </w:p>
    <w:p>
      <w:pPr>
        <w:spacing w:after="100"/>
        <w:jc w:val="both"/>
      </w:pPr>
      <w:r>
        <w:t>Retorna as doações cadastradas com dados resumidos do doador.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array&lt;DoacaoResponseUserDTO&gt;; 500: Erro interno</w:t>
            </w:r>
          </w:p>
        </w:tc>
      </w:tr>
    </w:tbl>
    <w:p>
      <w:bookmarkStart w:id="1402" w:name="endpoint_4_2"/>
      <w:pPr>
        <w:pStyle w:val="Heading2"/>
        <w:keepNext/>
      </w:pPr>
      <w:r>
        <w:t>4.2  GET /doacao/{id}</w:t>
      </w:r>
      <w:bookmarkEnd w:id="14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doação por ID</w:t>
      </w:r>
    </w:p>
    <w:p>
      <w:pPr>
        <w:spacing w:after="100"/>
        <w:jc w:val="both"/>
      </w:pPr>
      <w:r>
        <w:t>Retorna os dados detalhados da doação e do doador.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DoacaoTDTO; 404: Doação não encontrada</w:t>
            </w:r>
          </w:p>
        </w:tc>
      </w:tr>
    </w:tbl>
    <w:p>
      <w:bookmarkStart w:id="1403" w:name="endpoint_4_3"/>
      <w:pPr>
        <w:pStyle w:val="Heading2"/>
        <w:keepNext/>
      </w:pPr>
      <w:r>
        <w:t>4.3  GET /doacao/usuario</w:t>
      </w:r>
      <w:bookmarkEnd w:id="14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do usuário</w:t>
      </w:r>
    </w:p>
    <w:p>
      <w:pPr>
        <w:spacing w:after="100"/>
        <w:jc w:val="both"/>
      </w:pPr>
      <w:r>
        <w:t>Retorna as doações do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array&lt;DoacaoResponseDTO&gt;</w:t>
            </w:r>
          </w:p>
        </w:tc>
      </w:tr>
    </w:tbl>
    <w:p>
      <w:bookmarkStart w:id="1404" w:name="endpoint_4_4"/>
      <w:pPr>
        <w:pStyle w:val="Heading2"/>
        <w:keepNext/>
      </w:pPr>
      <w:r>
        <w:t>4.4  GET /doacao/usuario/{id}</w:t>
      </w:r>
      <w:bookmarkEnd w:id="14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por usuário</w:t>
      </w:r>
    </w:p>
    <w:p>
      <w:pPr>
        <w:spacing w:after="100"/>
        <w:jc w:val="both"/>
      </w:pPr>
      <w:r>
        <w:t>Retorna as doações do usuário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array&lt;DoacaoResponseDTO&gt;</w:t>
            </w:r>
          </w:p>
        </w:tc>
      </w:tr>
    </w:tbl>
    <w:p>
      <w:bookmarkStart w:id="1405" w:name="endpoint_4_5"/>
      <w:pPr>
        <w:pStyle w:val="Heading2"/>
        <w:keepNext/>
      </w:pPr>
      <w:r>
        <w:t>4.5  GET /doacao/tipo/{equipamento}</w:t>
      </w:r>
      <w:bookmarkEnd w:id="14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/doacao/tipo/{equipamento}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Filtrar por equipamento</w:t>
      </w:r>
    </w:p>
    <w:p>
      <w:pPr>
        <w:spacing w:after="100"/>
        <w:jc w:val="both"/>
      </w:pPr>
      <w:r>
        <w:t>Lista doações do tipo de equipamento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(path, enum Equipamento): Tipo do equipamento.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array&lt;Doacao&gt;; 500: Erro interno</w:t>
            </w:r>
          </w:p>
        </w:tc>
      </w:tr>
    </w:tbl>
    <w:p>
      <w:bookmarkStart w:id="1406" w:name="endpoint_4_6"/>
      <w:pPr>
        <w:pStyle w:val="Heading2"/>
        <w:keepNext/>
      </w:pPr>
      <w:r>
        <w:t>4.6  GET /doacao/status/{status}</w:t>
      </w:r>
      <w:bookmarkEnd w:id="14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/doacao/status/{status}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Filtrar por status</w:t>
      </w:r>
    </w:p>
    <w:p>
      <w:pPr>
        <w:spacing w:after="100"/>
        <w:jc w:val="both"/>
      </w:pPr>
      <w:r>
        <w:t>Lista doações com o status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status (path, enum Status): Status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array&lt;DoacaoResponseDTO&gt;; 500: Erro interno</w:t>
            </w:r>
          </w:p>
        </w:tc>
      </w:tr>
    </w:tbl>
    <w:p>
      <w:bookmarkStart w:id="1407" w:name="endpoint_4_7"/>
      <w:pPr>
        <w:pStyle w:val="Heading2"/>
        <w:keepNext/>
      </w:pPr>
      <w:r>
        <w:t>4.7  GET /doacao/avaliacao/{id}</w:t>
      </w:r>
      <w:bookmarkEnd w:id="14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/doacao/avaliacao/{id}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avaliação por IA</w:t>
      </w:r>
    </w:p>
    <w:p>
      <w:pPr>
        <w:spacing w:after="100"/>
        <w:jc w:val="both"/>
      </w:pPr>
      <w:r>
        <w:t>Retorna o histórico da avaliação automatizada da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HistoricoDoacao; 404: Doação não encontrada</w:t>
            </w:r>
          </w:p>
        </w:tc>
      </w:tr>
    </w:tbl>
    <w:p>
      <w:bookmarkStart w:id="1408" w:name="endpoint_4_8"/>
      <w:pPr>
        <w:pStyle w:val="Heading2"/>
        <w:keepNext/>
      </w:pPr>
      <w:r>
        <w:t>4.8  GET /doacao/dashboard</w:t>
      </w:r>
      <w:bookmarkEnd w:id="14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/doacao/dashboard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Obter dados do dashboard</w:t>
      </w:r>
    </w:p>
    <w:p>
      <w:pPr>
        <w:spacing w:after="100"/>
        <w:jc w:val="both"/>
      </w:pPr>
      <w:r>
        <w:t>Retorna indicadores e séries para cartões e gráficos.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DashboardDTO; 403: Acesso negado; 500: Erro interno</w:t>
            </w:r>
          </w:p>
        </w:tc>
      </w:tr>
    </w:tbl>
    <w:p>
      <w:bookmarkStart w:id="1409" w:name="endpoint_4_9"/>
      <w:pPr>
        <w:pStyle w:val="Heading2"/>
        <w:keepNext/>
      </w:pPr>
      <w:r>
        <w:t>4.9  GET /doacao/aprovada</w:t>
      </w:r>
      <w:bookmarkEnd w:id="14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/doacao/aprovada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aprovadas</w:t>
      </w:r>
    </w:p>
    <w:p>
      <w:pPr>
        <w:spacing w:after="100"/>
        <w:jc w:val="both"/>
      </w:pPr>
      <w:r>
        <w:t>Lista doações disponíveis para associação a solicitações.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array&lt;Doacao&gt;; 500: Erro interno</w:t>
            </w:r>
          </w:p>
        </w:tc>
      </w:tr>
    </w:tbl>
    <w:p>
      <w:bookmarkStart w:id="1410" w:name="endpoint_4_10"/>
      <w:pPr>
        <w:pStyle w:val="Heading2"/>
        <w:keepNext/>
      </w:pPr>
      <w:r>
        <w:t>4.10  GET /doacao/tecnico</w:t>
      </w:r>
      <w:bookmarkEnd w:id="14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/doacao/tecnico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para avaliação técnica</w:t>
      </w:r>
    </w:p>
    <w:p>
      <w:pPr>
        <w:spacing w:after="100"/>
        <w:jc w:val="both"/>
      </w:pPr>
      <w:r>
        <w:t>Lista doações pendentes ou em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array&lt;DoacaoReverDTO&gt;; 500: Erro interno</w:t>
            </w:r>
          </w:p>
        </w:tc>
      </w:tr>
    </w:tbl>
    <w:p>
      <w:bookmarkStart w:id="1411" w:name="endpoint_4_11"/>
      <w:pPr>
        <w:pStyle w:val="Heading2"/>
        <w:keepNext/>
      </w:pPr>
      <w:r>
        <w:t>4.11  POST /doacao</w:t>
      </w:r>
      <w:bookmarkEnd w:id="14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doação</w:t>
      </w:r>
    </w:p>
    <w:p>
      <w:pPr>
        <w:spacing w:after="100"/>
        <w:jc w:val="both"/>
      </w:pPr>
      <w:r>
        <w:t>Cria uma doação e recebe imagens por formulário multipart.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 (multipart/form-data)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DoacaoResponseDTO; 400: Requisição inválida; 415: Formato de arquivo inválido</w:t>
            </w:r>
          </w:p>
        </w:tc>
      </w:tr>
    </w:tbl>
    <w:p>
      <w:bookmarkStart w:id="1412" w:name="endpoint_4_12"/>
      <w:pPr>
        <w:pStyle w:val="Heading2"/>
        <w:keepNext/>
      </w:pPr>
      <w:r>
        <w:t>4.12  PATCH /doacao/{id}</w:t>
      </w:r>
      <w:bookmarkEnd w:id="14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doação</w:t>
      </w:r>
    </w:p>
    <w:p>
      <w:pPr>
        <w:spacing w:after="100"/>
        <w:jc w:val="both"/>
      </w:pPr>
      <w:r>
        <w:t>Atualiza parcialmente os dados e imagens enviados.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 (multipart/form-data)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DoacaoResponseDTO; 404: Arquivo ou doação não encontrado; 415: Formato inválido</w:t>
            </w:r>
          </w:p>
        </w:tc>
      </w:tr>
    </w:tbl>
    <w:p>
      <w:bookmarkStart w:id="1413" w:name="endpoint_4_13"/>
      <w:pPr>
        <w:pStyle w:val="Heading2"/>
        <w:keepNext/>
      </w:pPr>
      <w:r>
        <w:t>4.13  DELETE /doacao/{id}</w:t>
      </w:r>
      <w:bookmarkEnd w:id="14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Excluir doação</w:t>
      </w:r>
    </w:p>
    <w:p>
      <w:pPr>
        <w:spacing w:after="100"/>
        <w:jc w:val="both"/>
      </w:pPr>
      <w:r>
        <w:t>Exclui a doação indicada.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204: Excluída sem conteúdo; 404: Doação não encontrada</w:t>
            </w:r>
          </w:p>
        </w:tc>
      </w:tr>
    </w:tbl>
    <w:p>
      <w:bookmarkStart w:id="1414" w:name="endpoint_4_14"/>
      <w:pPr>
        <w:pStyle w:val="Heading2"/>
        <w:keepNext/>
      </w:pPr>
      <w:r>
        <w:t>4.14  PATCH /doacao/aprovar/{id}</w:t>
      </w:r>
      <w:bookmarkEnd w:id="14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Aprovar doação</w:t>
      </w:r>
    </w:p>
    <w:p>
      <w:pPr>
        <w:spacing w:after="100"/>
        <w:jc w:val="both"/>
      </w:pPr>
      <w:r>
        <w:t>Altera o status para APROVADO.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Doação não encontrada; 500: Erro interno</w:t>
            </w:r>
          </w:p>
        </w:tc>
      </w:tr>
    </w:tbl>
    <w:p>
      <w:bookmarkStart w:id="1415" w:name="endpoint_4_15"/>
      <w:pPr>
        <w:pStyle w:val="Heading2"/>
        <w:keepNext/>
      </w:pPr>
      <w:r>
        <w:t>4.15  PATCH /doacao/aprovar-reparo/{id}</w:t>
      </w:r>
      <w:bookmarkEnd w:id="14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/doacao/aprovar-reparo/{id}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Aprovar para reparo</w:t>
      </w:r>
    </w:p>
    <w:p>
      <w:pPr>
        <w:spacing w:after="100"/>
        <w:jc w:val="both"/>
      </w:pPr>
      <w:r>
        <w:t>Altera o status para APROVADO_REPARO.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Doação não encontrada; 500: Erro interno</w:t>
            </w:r>
          </w:p>
        </w:tc>
      </w:tr>
    </w:tbl>
    <w:p>
      <w:bookmarkStart w:id="1416" w:name="endpoint_4_16"/>
      <w:pPr>
        <w:pStyle w:val="Heading2"/>
        <w:keepNext/>
      </w:pPr>
      <w:r>
        <w:t>4.16  PATCH /doacao/entregar/{id}</w:t>
      </w:r>
      <w:bookmarkEnd w:id="14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/doacao/entregar/{id}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Entregar doação</w:t>
      </w:r>
    </w:p>
    <w:p>
      <w:pPr>
        <w:spacing w:after="100"/>
        <w:jc w:val="both"/>
      </w:pPr>
      <w:r>
        <w:t>Altera o status para ENTREGUE.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Doação não encontrada; 500: Erro interno</w:t>
            </w:r>
          </w:p>
        </w:tc>
      </w:tr>
    </w:tbl>
    <w:p>
      <w:bookmarkStart w:id="1417" w:name="endpoint_4_17"/>
      <w:pPr>
        <w:pStyle w:val="Heading2"/>
        <w:keepNext/>
      </w:pPr>
      <w:r>
        <w:t>4.17  PATCH /doacao/reprovar/{id}</w:t>
      </w:r>
      <w:bookmarkEnd w:id="14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Reprovar doação</w:t>
      </w:r>
    </w:p>
    <w:p>
      <w:pPr>
        <w:spacing w:after="100"/>
        <w:jc w:val="both"/>
      </w:pPr>
      <w:r>
        <w:t>Altera o status para REPROVADO.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18" w:name="endpoint_4_18"/>
      <w:pPr>
        <w:pStyle w:val="Heading2"/>
        <w:keepNext/>
      </w:pPr>
      <w:r>
        <w:t>4.18  PATCH /doacao/reparo/{id}</w:t>
      </w:r>
      <w:bookmarkEnd w:id="14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Enviar para reparo</w:t>
      </w:r>
    </w:p>
    <w:p>
      <w:pPr>
        <w:spacing w:after="100"/>
        <w:jc w:val="both"/>
      </w:pPr>
      <w:r>
        <w:t>Altera o status para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19" w:name="endpoint_4_19"/>
      <w:pPr>
        <w:pStyle w:val="Heading2"/>
        <w:keepNext/>
      </w:pPr>
      <w:r>
        <w:t>4.19  PATCH /doacao/estoque/{id}</w:t>
      </w:r>
      <w:bookmarkEnd w:id="14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/doacao/estoque/{id}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Enviar para estoque</w:t>
      </w:r>
    </w:p>
    <w:p>
      <w:pPr>
        <w:spacing w:after="100"/>
        <w:jc w:val="both"/>
      </w:pPr>
      <w:r>
        <w:t>Altera o status para ESTOQUE.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20" w:name="endpoint_4_20"/>
      <w:pPr>
        <w:pStyle w:val="Heading2"/>
        <w:keepNext/>
      </w:pPr>
      <w:r>
        <w:t>4.20  PATCH /doacao/pendente/{id}</w:t>
      </w:r>
      <w:bookmarkEnd w:id="14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/doacao/pendente/{id}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Reabrir análise</w:t>
      </w:r>
    </w:p>
    <w:p>
      <w:pPr>
        <w:spacing w:after="100"/>
        <w:jc w:val="both"/>
      </w:pPr>
      <w:r>
        <w:t>Altera o status para 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21" w:name="endpoint_4_21"/>
      <w:pPr>
        <w:pStyle w:val="Heading2"/>
        <w:keepNext/>
      </w:pPr>
      <w:r>
        <w:t>4.21  PATCH /doacao/aprovado-reparo/{id}</w:t>
      </w:r>
      <w:bookmarkEnd w:id="14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/doacao/aprovado-reparo/{id}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Marcar como aprovado após reparo</w:t>
      </w:r>
    </w:p>
    <w:p>
      <w:pPr>
        <w:spacing w:after="100"/>
        <w:jc w:val="both"/>
      </w:pPr>
      <w:r>
        <w:t>Altera o status para APROVADO_REPARO.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22" w:name="endpoint_4_22"/>
      <w:pPr>
        <w:pStyle w:val="Heading2"/>
        <w:keepNext/>
      </w:pPr>
      <w:r>
        <w:t>4.22  PATCH /doacao/doado/{id}</w:t>
      </w:r>
      <w:bookmarkEnd w:id="14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/doacao/doado/{id}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Marcar como doada</w:t>
      </w:r>
    </w:p>
    <w:p>
      <w:pPr>
        <w:spacing w:after="100"/>
        <w:jc w:val="both"/>
      </w:pPr>
      <w:r>
        <w:t>Altera o status para DOADO.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r>
        <w:br w:type="page"/>
      </w:r>
    </w:p>
    <w:p>
      <w:bookmarkStart w:id="5" w:name="group_5"/>
      <w:pPr>
        <w:pStyle w:val="Heading1"/>
        <w:keepNext/>
      </w:pPr>
      <w:r>
        <w:t>5. REPAROS</w:t>
      </w:r>
      <w:bookmarkEnd w:id="5"/>
    </w:p>
    <w:p>
      <w:pPr>
        <w:spacing w:after="160"/>
      </w:pPr>
      <w:r>
        <w:t>Acompanhamento dos serviços de reparo associados às doações.</w:t>
      </w:r>
    </w:p>
    <w:p>
      <w:bookmarkStart w:id="1501" w:name="endpoint_5_1"/>
      <w:pPr>
        <w:pStyle w:val="Heading2"/>
        <w:keepNext/>
      </w:pPr>
      <w:r>
        <w:t>5.1  GET /reparo</w:t>
      </w:r>
      <w:bookmarkEnd w:id="15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</w:t>
      </w:r>
    </w:p>
    <w:p>
      <w:pPr>
        <w:spacing w:after="100"/>
        <w:jc w:val="both"/>
      </w:pPr>
      <w:r>
        <w:t>Retorna todos os reparos cadastrados.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 conforme configuração atual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500: Erro interno</w:t>
            </w:r>
          </w:p>
        </w:tc>
      </w:tr>
    </w:tbl>
    <w:p>
      <w:bookmarkStart w:id="1502" w:name="endpoint_5_2"/>
      <w:pPr>
        <w:pStyle w:val="Heading2"/>
        <w:keepNext/>
      </w:pPr>
      <w:r>
        <w:t>5.2  GET /reparo/tecnico</w:t>
      </w:r>
      <w:bookmarkEnd w:id="15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 do técnico autenticado</w:t>
      </w:r>
    </w:p>
    <w:p>
      <w:pPr>
        <w:spacing w:after="100"/>
        <w:jc w:val="both"/>
      </w:pPr>
      <w:r>
        <w:t>Retorna os reparos atribuídos ao técnico logado.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403: Acesso negado</w:t>
            </w:r>
          </w:p>
        </w:tc>
      </w:tr>
    </w:tbl>
    <w:p>
      <w:bookmarkStart w:id="1503" w:name="endpoint_5_3"/>
      <w:pPr>
        <w:pStyle w:val="Heading2"/>
        <w:keepNext/>
      </w:pPr>
      <w:r>
        <w:t>5.3  GET /reparo/tecnico/{id}</w:t>
      </w:r>
      <w:bookmarkEnd w:id="15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 por técnico</w:t>
      </w:r>
    </w:p>
    <w:p>
      <w:pPr>
        <w:spacing w:after="100"/>
        <w:jc w:val="both"/>
      </w:pPr>
      <w:r>
        <w:t>Retorna os reparos do técnico indicado.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técnico.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403: Acesso negado</w:t>
            </w:r>
          </w:p>
        </w:tc>
      </w:tr>
    </w:tbl>
    <w:p>
      <w:bookmarkStart w:id="1504" w:name="endpoint_5_4"/>
      <w:pPr>
        <w:pStyle w:val="Heading2"/>
        <w:keepNext/>
      </w:pPr>
      <w:r>
        <w:t>5.4  GET /reparo/item/{id}</w:t>
      </w:r>
      <w:bookmarkEnd w:id="15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/reparo/item/{id}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reparo por ID</w:t>
      </w:r>
    </w:p>
    <w:p>
      <w:pPr>
        <w:spacing w:after="100"/>
        <w:jc w:val="both"/>
      </w:pPr>
      <w:r>
        <w:t>Retorna os dados de um reparo específico.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ReparoResponseDTO; 404: Reparo não encontrado</w:t>
            </w:r>
          </w:p>
        </w:tc>
      </w:tr>
    </w:tbl>
    <w:p>
      <w:bookmarkStart w:id="1505" w:name="endpoint_5_5"/>
      <w:pPr>
        <w:pStyle w:val="Heading2"/>
        <w:keepNext/>
      </w:pPr>
      <w:r>
        <w:t>5.5  GET /reparo/{id}</w:t>
      </w:r>
      <w:bookmarkEnd w:id="15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 da doação</w:t>
      </w:r>
    </w:p>
    <w:p>
      <w:pPr>
        <w:spacing w:after="100"/>
        <w:jc w:val="both"/>
      </w:pPr>
      <w:r>
        <w:t>Retorna os reparos associados à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403: Acesso negado</w:t>
            </w:r>
          </w:p>
        </w:tc>
      </w:tr>
    </w:tbl>
    <w:p>
      <w:bookmarkStart w:id="1506" w:name="endpoint_5_6"/>
      <w:pPr>
        <w:pStyle w:val="Heading2"/>
        <w:keepNext/>
      </w:pPr>
      <w:r>
        <w:t>5.6  POST /reparo</w:t>
      </w:r>
      <w:bookmarkEnd w:id="15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reparo</w:t>
      </w:r>
    </w:p>
    <w:p>
      <w:pPr>
        <w:spacing w:after="100"/>
        <w:jc w:val="both"/>
      </w:pPr>
      <w:r>
        <w:t>Cria um item de reparo para uma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id_doacao (query, integer (int64)): Identificador da doação.; descricao (query, string): Descrição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ReparoResponseDTO; 404: Doação não encontrada; 500: Erro interno</w:t>
            </w:r>
          </w:p>
        </w:tc>
      </w:tr>
    </w:tbl>
    <w:p>
      <w:bookmarkStart w:id="1507" w:name="endpoint_5_7"/>
      <w:pPr>
        <w:pStyle w:val="Heading2"/>
        <w:keepNext/>
      </w:pPr>
      <w:r>
        <w:t>5.7  PATCH /reparo/{id}/descricao</w:t>
      </w:r>
      <w:bookmarkEnd w:id="15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/reparo/{id}/descricao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descrição</w:t>
      </w:r>
    </w:p>
    <w:p>
      <w:pPr>
        <w:spacing w:after="100"/>
        <w:jc w:val="both"/>
      </w:pPr>
      <w:r>
        <w:t>Atualiza apenas a descrição do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string: descrição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ReparoResponseDTO; 404: Reparo não encontrado</w:t>
            </w:r>
          </w:p>
        </w:tc>
      </w:tr>
    </w:tbl>
    <w:p>
      <w:bookmarkStart w:id="1508" w:name="endpoint_5_8"/>
      <w:pPr>
        <w:pStyle w:val="Heading2"/>
        <w:keepNext/>
      </w:pPr>
      <w:r>
        <w:t>5.8  PATCH /reparo/concluir/{id}</w:t>
      </w:r>
      <w:bookmarkEnd w:id="15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Concluir reparo</w:t>
      </w:r>
    </w:p>
    <w:p>
      <w:pPr>
        <w:spacing w:after="100"/>
        <w:jc w:val="both"/>
      </w:pPr>
      <w:r>
        <w:t>Finaliza o reparo e aprova a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string: motivo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Reparo não encontrado</w:t>
            </w:r>
          </w:p>
        </w:tc>
      </w:tr>
    </w:tbl>
    <w:p>
      <w:bookmarkStart w:id="1509" w:name="endpoint_5_9"/>
      <w:pPr>
        <w:pStyle w:val="Heading2"/>
        <w:keepNext/>
      </w:pPr>
      <w:r>
        <w:t>5.9  PATCH /reparo/descarte/{id}</w:t>
      </w:r>
      <w:bookmarkEnd w:id="15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/reparo/descarte/{id}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Finalizar sem conserto</w:t>
      </w:r>
    </w:p>
    <w:p>
      <w:pPr>
        <w:spacing w:after="100"/>
        <w:jc w:val="both"/>
      </w:pPr>
      <w:r>
        <w:t>Finaliza o reparo e encaminha a doação para descarte.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string: motivo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Reparo não encontrado</w:t>
            </w:r>
          </w:p>
        </w:tc>
      </w:tr>
    </w:tbl>
    <w:p>
      <w:bookmarkStart w:id="1510" w:name="endpoint_5_10"/>
      <w:pPr>
        <w:pStyle w:val="Heading2"/>
        <w:keepNext/>
      </w:pPr>
      <w:r>
        <w:t>5.10  PATCH /reparo/concluir-item/{id}</w:t>
      </w:r>
      <w:bookmarkEnd w:id="15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/reparo/concluir-item/{id}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Concluir item de reparo</w:t>
      </w:r>
    </w:p>
    <w:p>
      <w:pPr>
        <w:spacing w:after="100"/>
        <w:jc w:val="both"/>
      </w:pPr>
      <w:r>
        <w:t>Marca um item de reparo como concluído.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item.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Item não encontrado</w:t>
            </w:r>
          </w:p>
        </w:tc>
      </w:tr>
    </w:tbl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F63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Apêndice E - Especificação de APIs</dc:title>
  <dc:subject>Sistema Conexão Solidária</dc:subject>
  <dc:creator>Projeto Conexão Solidária</dc:creator>
  <cp:keywords>API, Swagger, OpenAPI, TCC, Conexão Solidária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