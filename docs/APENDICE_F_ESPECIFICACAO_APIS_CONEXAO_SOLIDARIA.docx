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rial" w:hAnsi="Arial" w:eastAsia="Arial"/>
          <w:b/>
          <w:color w:val="000000"/>
          <w:sz w:val="24"/>
        </w:rPr>
        <w:t>APÊNDICE F - ESPECIFICAÇÃO DE APPLICATION PROGRAMMING</w:t>
        <w:br/>
        <w:t>INTERFACES (APIs)</w:t>
      </w:r>
    </w:p>
    <w:p>
      <w:pPr>
        <w:ind w:firstLine="709"/>
        <w:jc w:val="both"/>
      </w:pPr>
      <w:r>
        <w:rPr>
          <w:rFonts w:ascii="Arial" w:hAnsi="Arial" w:eastAsia="Arial"/>
          <w:b w:val="0"/>
          <w:color w:val="000000"/>
          <w:sz w:val="20"/>
        </w:rPr>
        <w:t>O documento a seguir refere-se às especificações das APIs baseadas no Swagger e OpenAPI do sistema Conexão Solidária. A documentação foi organizada no mesmo padrão de referência: identificação da API, índice por grupos funcionais, autenticação e detalhamento de cada endpoint com requisições, parâmetros, corpos e respostas HTTP.</w:t>
      </w:r>
    </w:p>
    <w:p>
      <w:r>
        <w:br w:type="page"/>
      </w:r>
    </w:p>
    <w:p>
      <w:pPr>
        <w:jc w:val="center"/>
      </w:pPr>
      <w:r>
        <w:rPr>
          <w:rFonts w:ascii="Arial" w:hAnsi="Arial" w:eastAsia="Arial"/>
          <w:b/>
          <w:color w:val="000000"/>
          <w:sz w:val="40"/>
        </w:rPr>
        <w:t>API Reference</w:t>
      </w:r>
    </w:p>
    <w:p>
      <w:pPr>
        <w:jc w:val="center"/>
      </w:pPr>
      <w:r>
        <w:rPr>
          <w:rFonts w:ascii="Arial" w:hAnsi="Arial" w:eastAsia="Arial"/>
          <w:b/>
          <w:color w:val="000000"/>
          <w:sz w:val="28"/>
        </w:rPr>
        <w:t>Sistema de Doação API</w:t>
      </w:r>
    </w:p>
    <w:p>
      <w:pPr>
        <w:jc w:val="center"/>
      </w:pPr>
      <w:r>
        <w:rPr>
          <w:rFonts w:ascii="Arial" w:hAnsi="Arial" w:eastAsia="Arial"/>
          <w:b w:val="0"/>
          <w:color w:val="5F6368"/>
          <w:sz w:val="20"/>
        </w:rPr>
        <w:t>API Version: 1.0</w:t>
      </w:r>
    </w:p>
    <w:p>
      <w:pPr>
        <w:jc w:val="center"/>
      </w:pPr>
      <w:r>
        <w:rPr>
          <w:rFonts w:ascii="Arial" w:hAnsi="Arial" w:eastAsia="Arial"/>
          <w:b w:val="0"/>
          <w:color w:val="5F6368"/>
          <w:sz w:val="20"/>
        </w:rPr>
        <w:t>API para gerenciamento de usuarios, solicitacoes e doações.</w:t>
      </w:r>
    </w:p>
    <w:p>
      <w:r>
        <w:br w:type="page"/>
      </w:r>
    </w:p>
    <w:p>
      <w:pPr>
        <w:pStyle w:val="Heading1"/>
      </w:pPr>
      <w:r>
        <w:t>INDEX</w:t>
      </w:r>
    </w:p>
    <w:p>
      <w:pPr>
        <w:tabs>
          <w:tab w:pos="8957" w:val="right"/>
        </w:tabs>
        <w:spacing w:before="40" w:after="60"/>
      </w:pPr>
      <w:hyperlink w:anchor="group_1" w:history="1">
        <w:r>
          <w:rPr>
            <w:rFonts w:ascii="Arial" w:hAnsi="Arial" w:eastAsia="Arial"/>
            <w:b/>
            <w:color w:val="000000"/>
            <w:sz w:val="20"/>
          </w:rPr>
          <w:t>1. LOGIN</w:t>
        </w:r>
      </w:hyperlink>
      <w:r>
        <w:tab/>
      </w:r>
      <w:hyperlink w:anchor="group_1">
        <w:r>
          <w:fldChar w:fldCharType="begin" w:dirty="true"/>
        </w:r>
        <w:r>
          <w:instrText xml:space="preserve"> PAGEREF group_1 \h </w:instrText>
        </w:r>
        <w:r>
          <w:fldChar w:fldCharType="separate"/>
        </w:r>
        <w:r>
          <w:rPr>
            <w:b/>
            <w:color w:val="000000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1_1" w:history="1">
        <w:r>
          <w:rPr>
            <w:rFonts w:ascii="Arial" w:hAnsi="Arial" w:eastAsia="Arial"/>
            <w:color w:val="0563C1"/>
            <w:sz w:val="20"/>
          </w:rPr>
          <w:t>1.1 POST /login</w:t>
        </w:r>
      </w:hyperlink>
      <w:r>
        <w:tab/>
      </w:r>
      <w:hyperlink w:anchor="endpoint_1_1">
        <w:r>
          <w:fldChar w:fldCharType="begin" w:dirty="true"/>
        </w:r>
        <w:r>
          <w:instrText xml:space="preserve"> PAGEREF endpoint_1_1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before="180" w:after="60"/>
      </w:pPr>
      <w:hyperlink w:anchor="group_2" w:history="1">
        <w:r>
          <w:rPr>
            <w:rFonts w:ascii="Arial" w:hAnsi="Arial" w:eastAsia="Arial"/>
            <w:b/>
            <w:color w:val="000000"/>
            <w:sz w:val="20"/>
          </w:rPr>
          <w:t>2. USUÁRIOS</w:t>
        </w:r>
      </w:hyperlink>
      <w:r>
        <w:tab/>
      </w:r>
      <w:hyperlink w:anchor="group_2">
        <w:r>
          <w:fldChar w:fldCharType="begin" w:dirty="true"/>
        </w:r>
        <w:r>
          <w:instrText xml:space="preserve"> PAGEREF group_2 \h </w:instrText>
        </w:r>
        <w:r>
          <w:fldChar w:fldCharType="separate"/>
        </w:r>
        <w:r>
          <w:rPr>
            <w:b/>
            <w:color w:val="000000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2_1" w:history="1">
        <w:r>
          <w:rPr>
            <w:rFonts w:ascii="Arial" w:hAnsi="Arial" w:eastAsia="Arial"/>
            <w:color w:val="0563C1"/>
            <w:sz w:val="20"/>
          </w:rPr>
          <w:t>2.1 GET /usuarios</w:t>
        </w:r>
      </w:hyperlink>
      <w:r>
        <w:tab/>
      </w:r>
      <w:hyperlink w:anchor="endpoint_2_1">
        <w:r>
          <w:fldChar w:fldCharType="begin" w:dirty="true"/>
        </w:r>
        <w:r>
          <w:instrText xml:space="preserve"> PAGEREF endpoint_2_1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2_2" w:history="1">
        <w:r>
          <w:rPr>
            <w:rFonts w:ascii="Arial" w:hAnsi="Arial" w:eastAsia="Arial"/>
            <w:color w:val="0563C1"/>
            <w:sz w:val="20"/>
          </w:rPr>
          <w:t>2.2 POST /usuarios</w:t>
        </w:r>
      </w:hyperlink>
      <w:r>
        <w:tab/>
      </w:r>
      <w:hyperlink w:anchor="endpoint_2_2">
        <w:r>
          <w:fldChar w:fldCharType="begin" w:dirty="true"/>
        </w:r>
        <w:r>
          <w:instrText xml:space="preserve"> PAGEREF endpoint_2_2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2_3" w:history="1">
        <w:r>
          <w:rPr>
            <w:rFonts w:ascii="Arial" w:hAnsi="Arial" w:eastAsia="Arial"/>
            <w:color w:val="0563C1"/>
            <w:sz w:val="20"/>
          </w:rPr>
          <w:t>2.3 POST /usuarios/tecnico</w:t>
        </w:r>
      </w:hyperlink>
      <w:r>
        <w:tab/>
      </w:r>
      <w:hyperlink w:anchor="endpoint_2_3">
        <w:r>
          <w:fldChar w:fldCharType="begin" w:dirty="true"/>
        </w:r>
        <w:r>
          <w:instrText xml:space="preserve"> PAGEREF endpoint_2_3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2_4" w:history="1">
        <w:r>
          <w:rPr>
            <w:rFonts w:ascii="Arial" w:hAnsi="Arial" w:eastAsia="Arial"/>
            <w:color w:val="0563C1"/>
            <w:sz w:val="20"/>
          </w:rPr>
          <w:t>2.4 POST /usuarios/admin</w:t>
        </w:r>
      </w:hyperlink>
      <w:r>
        <w:tab/>
      </w:r>
      <w:hyperlink w:anchor="endpoint_2_4">
        <w:r>
          <w:fldChar w:fldCharType="begin" w:dirty="true"/>
        </w:r>
        <w:r>
          <w:instrText xml:space="preserve"> PAGEREF endpoint_2_4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2_5" w:history="1">
        <w:r>
          <w:rPr>
            <w:rFonts w:ascii="Arial" w:hAnsi="Arial" w:eastAsia="Arial"/>
            <w:color w:val="0563C1"/>
            <w:sz w:val="20"/>
          </w:rPr>
          <w:t>2.5 GET /usuarios/{id}</w:t>
        </w:r>
      </w:hyperlink>
      <w:r>
        <w:tab/>
      </w:r>
      <w:hyperlink w:anchor="endpoint_2_5">
        <w:r>
          <w:fldChar w:fldCharType="begin" w:dirty="true"/>
        </w:r>
        <w:r>
          <w:instrText xml:space="preserve"> PAGEREF endpoint_2_5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2_6" w:history="1">
        <w:r>
          <w:rPr>
            <w:rFonts w:ascii="Arial" w:hAnsi="Arial" w:eastAsia="Arial"/>
            <w:color w:val="0563C1"/>
            <w:sz w:val="20"/>
          </w:rPr>
          <w:t>2.6 PATCH /usuarios/{id}</w:t>
        </w:r>
      </w:hyperlink>
      <w:r>
        <w:tab/>
      </w:r>
      <w:hyperlink w:anchor="endpoint_2_6">
        <w:r>
          <w:fldChar w:fldCharType="begin" w:dirty="true"/>
        </w:r>
        <w:r>
          <w:instrText xml:space="preserve"> PAGEREF endpoint_2_6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2_7" w:history="1">
        <w:r>
          <w:rPr>
            <w:rFonts w:ascii="Arial" w:hAnsi="Arial" w:eastAsia="Arial"/>
            <w:color w:val="0563C1"/>
            <w:sz w:val="20"/>
          </w:rPr>
          <w:t>2.7 DELETE /usuarios/{id}</w:t>
        </w:r>
      </w:hyperlink>
      <w:r>
        <w:tab/>
      </w:r>
      <w:hyperlink w:anchor="endpoint_2_7">
        <w:r>
          <w:fldChar w:fldCharType="begin" w:dirty="true"/>
        </w:r>
        <w:r>
          <w:instrText xml:space="preserve"> PAGEREF endpoint_2_7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2_8" w:history="1">
        <w:r>
          <w:rPr>
            <w:rFonts w:ascii="Arial" w:hAnsi="Arial" w:eastAsia="Arial"/>
            <w:color w:val="0563C1"/>
            <w:sz w:val="20"/>
          </w:rPr>
          <w:t>2.8 PATCH /usuarios/{id}/reativar</w:t>
        </w:r>
      </w:hyperlink>
      <w:r>
        <w:tab/>
      </w:r>
      <w:hyperlink w:anchor="endpoint_2_8">
        <w:r>
          <w:fldChar w:fldCharType="begin" w:dirty="true"/>
        </w:r>
        <w:r>
          <w:instrText xml:space="preserve"> PAGEREF endpoint_2_8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2_9" w:history="1">
        <w:r>
          <w:rPr>
            <w:rFonts w:ascii="Arial" w:hAnsi="Arial" w:eastAsia="Arial"/>
            <w:color w:val="0563C1"/>
            <w:sz w:val="20"/>
          </w:rPr>
          <w:t>2.9 PATCH /usuarios/{id}/desativar</w:t>
        </w:r>
      </w:hyperlink>
      <w:r>
        <w:tab/>
      </w:r>
      <w:hyperlink w:anchor="endpoint_2_9">
        <w:r>
          <w:fldChar w:fldCharType="begin" w:dirty="true"/>
        </w:r>
        <w:r>
          <w:instrText xml:space="preserve"> PAGEREF endpoint_2_9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2_10" w:history="1">
        <w:r>
          <w:rPr>
            <w:rFonts w:ascii="Arial" w:hAnsi="Arial" w:eastAsia="Arial"/>
            <w:color w:val="0563C1"/>
            <w:sz w:val="20"/>
          </w:rPr>
          <w:t>2.10 GET /usuarios/cpf/{cpf}</w:t>
        </w:r>
      </w:hyperlink>
      <w:r>
        <w:tab/>
      </w:r>
      <w:hyperlink w:anchor="endpoint_2_10">
        <w:r>
          <w:fldChar w:fldCharType="begin" w:dirty="true"/>
        </w:r>
        <w:r>
          <w:instrText xml:space="preserve"> PAGEREF endpoint_2_10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before="180" w:after="60"/>
      </w:pPr>
      <w:hyperlink w:anchor="group_3" w:history="1">
        <w:r>
          <w:rPr>
            <w:rFonts w:ascii="Arial" w:hAnsi="Arial" w:eastAsia="Arial"/>
            <w:b/>
            <w:color w:val="000000"/>
            <w:sz w:val="20"/>
          </w:rPr>
          <w:t>3. SOLICITAÇÕES</w:t>
        </w:r>
      </w:hyperlink>
      <w:r>
        <w:tab/>
      </w:r>
      <w:hyperlink w:anchor="group_3">
        <w:r>
          <w:fldChar w:fldCharType="begin" w:dirty="true"/>
        </w:r>
        <w:r>
          <w:instrText xml:space="preserve"> PAGEREF group_3 \h </w:instrText>
        </w:r>
        <w:r>
          <w:fldChar w:fldCharType="separate"/>
        </w:r>
        <w:r>
          <w:rPr>
            <w:b/>
            <w:color w:val="000000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3_1" w:history="1">
        <w:r>
          <w:rPr>
            <w:rFonts w:ascii="Arial" w:hAnsi="Arial" w:eastAsia="Arial"/>
            <w:color w:val="0563C1"/>
            <w:sz w:val="20"/>
          </w:rPr>
          <w:t>3.1 GET /solicitacao</w:t>
        </w:r>
      </w:hyperlink>
      <w:r>
        <w:tab/>
      </w:r>
      <w:hyperlink w:anchor="endpoint_3_1">
        <w:r>
          <w:fldChar w:fldCharType="begin" w:dirty="true"/>
        </w:r>
        <w:r>
          <w:instrText xml:space="preserve"> PAGEREF endpoint_3_1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3_2" w:history="1">
        <w:r>
          <w:rPr>
            <w:rFonts w:ascii="Arial" w:hAnsi="Arial" w:eastAsia="Arial"/>
            <w:color w:val="0563C1"/>
            <w:sz w:val="20"/>
          </w:rPr>
          <w:t>3.2 POST /solicitacao</w:t>
        </w:r>
      </w:hyperlink>
      <w:r>
        <w:tab/>
      </w:r>
      <w:hyperlink w:anchor="endpoint_3_2">
        <w:r>
          <w:fldChar w:fldCharType="begin" w:dirty="true"/>
        </w:r>
        <w:r>
          <w:instrText xml:space="preserve"> PAGEREF endpoint_3_2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3_3" w:history="1">
        <w:r>
          <w:rPr>
            <w:rFonts w:ascii="Arial" w:hAnsi="Arial" w:eastAsia="Arial"/>
            <w:color w:val="0563C1"/>
            <w:sz w:val="20"/>
          </w:rPr>
          <w:t>3.3 PATCH /solicitacao/{solicitacaoId}/selecionar-doacao</w:t>
        </w:r>
      </w:hyperlink>
      <w:r>
        <w:tab/>
      </w:r>
      <w:hyperlink w:anchor="endpoint_3_3">
        <w:r>
          <w:fldChar w:fldCharType="begin" w:dirty="true"/>
        </w:r>
        <w:r>
          <w:instrText xml:space="preserve"> PAGEREF endpoint_3_3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3_4" w:history="1">
        <w:r>
          <w:rPr>
            <w:rFonts w:ascii="Arial" w:hAnsi="Arial" w:eastAsia="Arial"/>
            <w:color w:val="0563C1"/>
            <w:sz w:val="20"/>
          </w:rPr>
          <w:t>3.4 GET /solicitacao/{id}</w:t>
        </w:r>
      </w:hyperlink>
      <w:r>
        <w:tab/>
      </w:r>
      <w:hyperlink w:anchor="endpoint_3_4">
        <w:r>
          <w:fldChar w:fldCharType="begin" w:dirty="true"/>
        </w:r>
        <w:r>
          <w:instrText xml:space="preserve"> PAGEREF endpoint_3_4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3_5" w:history="1">
        <w:r>
          <w:rPr>
            <w:rFonts w:ascii="Arial" w:hAnsi="Arial" w:eastAsia="Arial"/>
            <w:color w:val="0563C1"/>
            <w:sz w:val="20"/>
          </w:rPr>
          <w:t>3.5 PATCH /solicitacao/{id}</w:t>
        </w:r>
      </w:hyperlink>
      <w:r>
        <w:tab/>
      </w:r>
      <w:hyperlink w:anchor="endpoint_3_5">
        <w:r>
          <w:fldChar w:fldCharType="begin" w:dirty="true"/>
        </w:r>
        <w:r>
          <w:instrText xml:space="preserve"> PAGEREF endpoint_3_5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3_6" w:history="1">
        <w:r>
          <w:rPr>
            <w:rFonts w:ascii="Arial" w:hAnsi="Arial" w:eastAsia="Arial"/>
            <w:color w:val="0563C1"/>
            <w:sz w:val="20"/>
          </w:rPr>
          <w:t>3.6 DELETE /solicitacao/{id}</w:t>
        </w:r>
      </w:hyperlink>
      <w:r>
        <w:tab/>
      </w:r>
      <w:hyperlink w:anchor="endpoint_3_6">
        <w:r>
          <w:fldChar w:fldCharType="begin" w:dirty="true"/>
        </w:r>
        <w:r>
          <w:instrText xml:space="preserve"> PAGEREF endpoint_3_6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3_7" w:history="1">
        <w:r>
          <w:rPr>
            <w:rFonts w:ascii="Arial" w:hAnsi="Arial" w:eastAsia="Arial"/>
            <w:color w:val="0563C1"/>
            <w:sz w:val="20"/>
          </w:rPr>
          <w:t>3.7 PATCH /solicitacao/reprovar/{id}</w:t>
        </w:r>
      </w:hyperlink>
      <w:r>
        <w:tab/>
      </w:r>
      <w:hyperlink w:anchor="endpoint_3_7">
        <w:r>
          <w:fldChar w:fldCharType="begin" w:dirty="true"/>
        </w:r>
        <w:r>
          <w:instrText xml:space="preserve"> PAGEREF endpoint_3_7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3_8" w:history="1">
        <w:r>
          <w:rPr>
            <w:rFonts w:ascii="Arial" w:hAnsi="Arial" w:eastAsia="Arial"/>
            <w:color w:val="0563C1"/>
            <w:sz w:val="20"/>
          </w:rPr>
          <w:t>3.8 PATCH /solicitacao/pendente/{id}</w:t>
        </w:r>
      </w:hyperlink>
      <w:r>
        <w:tab/>
      </w:r>
      <w:hyperlink w:anchor="endpoint_3_8">
        <w:r>
          <w:fldChar w:fldCharType="begin" w:dirty="true"/>
        </w:r>
        <w:r>
          <w:instrText xml:space="preserve"> PAGEREF endpoint_3_8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3_9" w:history="1">
        <w:r>
          <w:rPr>
            <w:rFonts w:ascii="Arial" w:hAnsi="Arial" w:eastAsia="Arial"/>
            <w:color w:val="0563C1"/>
            <w:sz w:val="20"/>
          </w:rPr>
          <w:t>3.9 PATCH /solicitacao/aprovar/{id}</w:t>
        </w:r>
      </w:hyperlink>
      <w:r>
        <w:tab/>
      </w:r>
      <w:hyperlink w:anchor="endpoint_3_9">
        <w:r>
          <w:fldChar w:fldCharType="begin" w:dirty="true"/>
        </w:r>
        <w:r>
          <w:instrText xml:space="preserve"> PAGEREF endpoint_3_9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3_10" w:history="1">
        <w:r>
          <w:rPr>
            <w:rFonts w:ascii="Arial" w:hAnsi="Arial" w:eastAsia="Arial"/>
            <w:color w:val="0563C1"/>
            <w:sz w:val="20"/>
          </w:rPr>
          <w:t>3.10 GET /solicitacao/usuario</w:t>
        </w:r>
      </w:hyperlink>
      <w:r>
        <w:tab/>
      </w:r>
      <w:hyperlink w:anchor="endpoint_3_10">
        <w:r>
          <w:fldChar w:fldCharType="begin" w:dirty="true"/>
        </w:r>
        <w:r>
          <w:instrText xml:space="preserve"> PAGEREF endpoint_3_10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3_11" w:history="1">
        <w:r>
          <w:rPr>
            <w:rFonts w:ascii="Arial" w:hAnsi="Arial" w:eastAsia="Arial"/>
            <w:color w:val="0563C1"/>
            <w:sz w:val="20"/>
          </w:rPr>
          <w:t>3.11 GET /solicitacao/usuario/{id}</w:t>
        </w:r>
      </w:hyperlink>
      <w:r>
        <w:tab/>
      </w:r>
      <w:hyperlink w:anchor="endpoint_3_11">
        <w:r>
          <w:fldChar w:fldCharType="begin" w:dirty="true"/>
        </w:r>
        <w:r>
          <w:instrText xml:space="preserve"> PAGEREF endpoint_3_11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before="180" w:after="60"/>
      </w:pPr>
      <w:hyperlink w:anchor="group_4" w:history="1">
        <w:r>
          <w:rPr>
            <w:rFonts w:ascii="Arial" w:hAnsi="Arial" w:eastAsia="Arial"/>
            <w:b/>
            <w:color w:val="000000"/>
            <w:sz w:val="20"/>
          </w:rPr>
          <w:t>4. DOAÇÕES</w:t>
        </w:r>
      </w:hyperlink>
      <w:r>
        <w:tab/>
      </w:r>
      <w:hyperlink w:anchor="group_4">
        <w:r>
          <w:fldChar w:fldCharType="begin" w:dirty="true"/>
        </w:r>
        <w:r>
          <w:instrText xml:space="preserve"> PAGEREF group_4 \h </w:instrText>
        </w:r>
        <w:r>
          <w:fldChar w:fldCharType="separate"/>
        </w:r>
        <w:r>
          <w:rPr>
            <w:b/>
            <w:color w:val="000000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4_1" w:history="1">
        <w:r>
          <w:rPr>
            <w:rFonts w:ascii="Arial" w:hAnsi="Arial" w:eastAsia="Arial"/>
            <w:color w:val="0563C1"/>
            <w:sz w:val="20"/>
          </w:rPr>
          <w:t>4.1 GET /doacao</w:t>
        </w:r>
      </w:hyperlink>
      <w:r>
        <w:tab/>
      </w:r>
      <w:hyperlink w:anchor="endpoint_4_1">
        <w:r>
          <w:fldChar w:fldCharType="begin" w:dirty="true"/>
        </w:r>
        <w:r>
          <w:instrText xml:space="preserve"> PAGEREF endpoint_4_1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4_2" w:history="1">
        <w:r>
          <w:rPr>
            <w:rFonts w:ascii="Arial" w:hAnsi="Arial" w:eastAsia="Arial"/>
            <w:color w:val="0563C1"/>
            <w:sz w:val="20"/>
          </w:rPr>
          <w:t>4.2 POST /doacao</w:t>
        </w:r>
      </w:hyperlink>
      <w:r>
        <w:tab/>
      </w:r>
      <w:hyperlink w:anchor="endpoint_4_2">
        <w:r>
          <w:fldChar w:fldCharType="begin" w:dirty="true"/>
        </w:r>
        <w:r>
          <w:instrText xml:space="preserve"> PAGEREF endpoint_4_2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4_3" w:history="1">
        <w:r>
          <w:rPr>
            <w:rFonts w:ascii="Arial" w:hAnsi="Arial" w:eastAsia="Arial"/>
            <w:color w:val="0563C1"/>
            <w:sz w:val="20"/>
          </w:rPr>
          <w:t>4.3 GET /doacao/{id}</w:t>
        </w:r>
      </w:hyperlink>
      <w:r>
        <w:tab/>
      </w:r>
      <w:hyperlink w:anchor="endpoint_4_3">
        <w:r>
          <w:fldChar w:fldCharType="begin" w:dirty="true"/>
        </w:r>
        <w:r>
          <w:instrText xml:space="preserve"> PAGEREF endpoint_4_3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4_4" w:history="1">
        <w:r>
          <w:rPr>
            <w:rFonts w:ascii="Arial" w:hAnsi="Arial" w:eastAsia="Arial"/>
            <w:color w:val="0563C1"/>
            <w:sz w:val="20"/>
          </w:rPr>
          <w:t>4.4 PATCH /doacao/{id}</w:t>
        </w:r>
      </w:hyperlink>
      <w:r>
        <w:tab/>
      </w:r>
      <w:hyperlink w:anchor="endpoint_4_4">
        <w:r>
          <w:fldChar w:fldCharType="begin" w:dirty="true"/>
        </w:r>
        <w:r>
          <w:instrText xml:space="preserve"> PAGEREF endpoint_4_4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4_5" w:history="1">
        <w:r>
          <w:rPr>
            <w:rFonts w:ascii="Arial" w:hAnsi="Arial" w:eastAsia="Arial"/>
            <w:color w:val="0563C1"/>
            <w:sz w:val="20"/>
          </w:rPr>
          <w:t>4.5 DELETE /doacao/{id}</w:t>
        </w:r>
      </w:hyperlink>
      <w:r>
        <w:tab/>
      </w:r>
      <w:hyperlink w:anchor="endpoint_4_5">
        <w:r>
          <w:fldChar w:fldCharType="begin" w:dirty="true"/>
        </w:r>
        <w:r>
          <w:instrText xml:space="preserve"> PAGEREF endpoint_4_5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4_6" w:history="1">
        <w:r>
          <w:rPr>
            <w:rFonts w:ascii="Arial" w:hAnsi="Arial" w:eastAsia="Arial"/>
            <w:color w:val="0563C1"/>
            <w:sz w:val="20"/>
          </w:rPr>
          <w:t>4.6 PATCH /doacao/reprovar/{id}</w:t>
        </w:r>
      </w:hyperlink>
      <w:r>
        <w:tab/>
      </w:r>
      <w:hyperlink w:anchor="endpoint_4_6">
        <w:r>
          <w:fldChar w:fldCharType="begin" w:dirty="true"/>
        </w:r>
        <w:r>
          <w:instrText xml:space="preserve"> PAGEREF endpoint_4_6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4_7" w:history="1">
        <w:r>
          <w:rPr>
            <w:rFonts w:ascii="Arial" w:hAnsi="Arial" w:eastAsia="Arial"/>
            <w:color w:val="0563C1"/>
            <w:sz w:val="20"/>
          </w:rPr>
          <w:t>4.7 PATCH /doacao/reparo/{id}</w:t>
        </w:r>
      </w:hyperlink>
      <w:r>
        <w:tab/>
      </w:r>
      <w:hyperlink w:anchor="endpoint_4_7">
        <w:r>
          <w:fldChar w:fldCharType="begin" w:dirty="true"/>
        </w:r>
        <w:r>
          <w:instrText xml:space="preserve"> PAGEREF endpoint_4_7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4_8" w:history="1">
        <w:r>
          <w:rPr>
            <w:rFonts w:ascii="Arial" w:hAnsi="Arial" w:eastAsia="Arial"/>
            <w:color w:val="0563C1"/>
            <w:sz w:val="20"/>
          </w:rPr>
          <w:t>4.8 PATCH /doacao/pendente/{id}</w:t>
        </w:r>
      </w:hyperlink>
      <w:r>
        <w:tab/>
      </w:r>
      <w:hyperlink w:anchor="endpoint_4_8">
        <w:r>
          <w:fldChar w:fldCharType="begin" w:dirty="true"/>
        </w:r>
        <w:r>
          <w:instrText xml:space="preserve"> PAGEREF endpoint_4_8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4_9" w:history="1">
        <w:r>
          <w:rPr>
            <w:rFonts w:ascii="Arial" w:hAnsi="Arial" w:eastAsia="Arial"/>
            <w:color w:val="0563C1"/>
            <w:sz w:val="20"/>
          </w:rPr>
          <w:t>4.9 PATCH /doacao/estoque/{id}</w:t>
        </w:r>
      </w:hyperlink>
      <w:r>
        <w:tab/>
      </w:r>
      <w:hyperlink w:anchor="endpoint_4_9">
        <w:r>
          <w:fldChar w:fldCharType="begin" w:dirty="true"/>
        </w:r>
        <w:r>
          <w:instrText xml:space="preserve"> PAGEREF endpoint_4_9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4_10" w:history="1">
        <w:r>
          <w:rPr>
            <w:rFonts w:ascii="Arial" w:hAnsi="Arial" w:eastAsia="Arial"/>
            <w:color w:val="0563C1"/>
            <w:sz w:val="20"/>
          </w:rPr>
          <w:t>4.10 PATCH /doacao/entregar/{id}</w:t>
        </w:r>
      </w:hyperlink>
      <w:r>
        <w:tab/>
      </w:r>
      <w:hyperlink w:anchor="endpoint_4_10">
        <w:r>
          <w:fldChar w:fldCharType="begin" w:dirty="true"/>
        </w:r>
        <w:r>
          <w:instrText xml:space="preserve"> PAGEREF endpoint_4_10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4_11" w:history="1">
        <w:r>
          <w:rPr>
            <w:rFonts w:ascii="Arial" w:hAnsi="Arial" w:eastAsia="Arial"/>
            <w:color w:val="0563C1"/>
            <w:sz w:val="20"/>
          </w:rPr>
          <w:t>4.11 PATCH /doacao/doado/{id}</w:t>
        </w:r>
      </w:hyperlink>
      <w:r>
        <w:tab/>
      </w:r>
      <w:hyperlink w:anchor="endpoint_4_11">
        <w:r>
          <w:fldChar w:fldCharType="begin" w:dirty="true"/>
        </w:r>
        <w:r>
          <w:instrText xml:space="preserve"> PAGEREF endpoint_4_11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4_12" w:history="1">
        <w:r>
          <w:rPr>
            <w:rFonts w:ascii="Arial" w:hAnsi="Arial" w:eastAsia="Arial"/>
            <w:color w:val="0563C1"/>
            <w:sz w:val="20"/>
          </w:rPr>
          <w:t>4.12 PATCH /doacao/aprovar/{id}</w:t>
        </w:r>
      </w:hyperlink>
      <w:r>
        <w:tab/>
      </w:r>
      <w:hyperlink w:anchor="endpoint_4_12">
        <w:r>
          <w:fldChar w:fldCharType="begin" w:dirty="true"/>
        </w:r>
        <w:r>
          <w:instrText xml:space="preserve"> PAGEREF endpoint_4_12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4_13" w:history="1">
        <w:r>
          <w:rPr>
            <w:rFonts w:ascii="Arial" w:hAnsi="Arial" w:eastAsia="Arial"/>
            <w:color w:val="0563C1"/>
            <w:sz w:val="20"/>
          </w:rPr>
          <w:t>4.13 PATCH /doacao/aprovar-reparo/{id}</w:t>
        </w:r>
      </w:hyperlink>
      <w:r>
        <w:tab/>
      </w:r>
      <w:hyperlink w:anchor="endpoint_4_13">
        <w:r>
          <w:fldChar w:fldCharType="begin" w:dirty="true"/>
        </w:r>
        <w:r>
          <w:instrText xml:space="preserve"> PAGEREF endpoint_4_13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4_14" w:history="1">
        <w:r>
          <w:rPr>
            <w:rFonts w:ascii="Arial" w:hAnsi="Arial" w:eastAsia="Arial"/>
            <w:color w:val="0563C1"/>
            <w:sz w:val="20"/>
          </w:rPr>
          <w:t>4.14 PATCH /doacao/aprovado-reparo/{id}</w:t>
        </w:r>
      </w:hyperlink>
      <w:r>
        <w:tab/>
      </w:r>
      <w:hyperlink w:anchor="endpoint_4_14">
        <w:r>
          <w:fldChar w:fldCharType="begin" w:dirty="true"/>
        </w:r>
        <w:r>
          <w:instrText xml:space="preserve"> PAGEREF endpoint_4_14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4_15" w:history="1">
        <w:r>
          <w:rPr>
            <w:rFonts w:ascii="Arial" w:hAnsi="Arial" w:eastAsia="Arial"/>
            <w:color w:val="0563C1"/>
            <w:sz w:val="20"/>
          </w:rPr>
          <w:t>4.15 GET /doacao/usuario</w:t>
        </w:r>
      </w:hyperlink>
      <w:r>
        <w:tab/>
      </w:r>
      <w:hyperlink w:anchor="endpoint_4_15">
        <w:r>
          <w:fldChar w:fldCharType="begin" w:dirty="true"/>
        </w:r>
        <w:r>
          <w:instrText xml:space="preserve"> PAGEREF endpoint_4_15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4_16" w:history="1">
        <w:r>
          <w:rPr>
            <w:rFonts w:ascii="Arial" w:hAnsi="Arial" w:eastAsia="Arial"/>
            <w:color w:val="0563C1"/>
            <w:sz w:val="20"/>
          </w:rPr>
          <w:t>4.16 GET /doacao/usuario/{id}</w:t>
        </w:r>
      </w:hyperlink>
      <w:r>
        <w:tab/>
      </w:r>
      <w:hyperlink w:anchor="endpoint_4_16">
        <w:r>
          <w:fldChar w:fldCharType="begin" w:dirty="true"/>
        </w:r>
        <w:r>
          <w:instrText xml:space="preserve"> PAGEREF endpoint_4_16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4_17" w:history="1">
        <w:r>
          <w:rPr>
            <w:rFonts w:ascii="Arial" w:hAnsi="Arial" w:eastAsia="Arial"/>
            <w:color w:val="0563C1"/>
            <w:sz w:val="20"/>
          </w:rPr>
          <w:t>4.17 GET /doacao/tipo/{equipamento}</w:t>
        </w:r>
      </w:hyperlink>
      <w:r>
        <w:tab/>
      </w:r>
      <w:hyperlink w:anchor="endpoint_4_17">
        <w:r>
          <w:fldChar w:fldCharType="begin" w:dirty="true"/>
        </w:r>
        <w:r>
          <w:instrText xml:space="preserve"> PAGEREF endpoint_4_17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4_18" w:history="1">
        <w:r>
          <w:rPr>
            <w:rFonts w:ascii="Arial" w:hAnsi="Arial" w:eastAsia="Arial"/>
            <w:color w:val="0563C1"/>
            <w:sz w:val="20"/>
          </w:rPr>
          <w:t>4.18 GET /doacao/tecnico</w:t>
        </w:r>
      </w:hyperlink>
      <w:r>
        <w:tab/>
      </w:r>
      <w:hyperlink w:anchor="endpoint_4_18">
        <w:r>
          <w:fldChar w:fldCharType="begin" w:dirty="true"/>
        </w:r>
        <w:r>
          <w:instrText xml:space="preserve"> PAGEREF endpoint_4_18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4_19" w:history="1">
        <w:r>
          <w:rPr>
            <w:rFonts w:ascii="Arial" w:hAnsi="Arial" w:eastAsia="Arial"/>
            <w:color w:val="0563C1"/>
            <w:sz w:val="20"/>
          </w:rPr>
          <w:t>4.19 GET /doacao/status/{status}</w:t>
        </w:r>
      </w:hyperlink>
      <w:r>
        <w:tab/>
      </w:r>
      <w:hyperlink w:anchor="endpoint_4_19">
        <w:r>
          <w:fldChar w:fldCharType="begin" w:dirty="true"/>
        </w:r>
        <w:r>
          <w:instrText xml:space="preserve"> PAGEREF endpoint_4_19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4_20" w:history="1">
        <w:r>
          <w:rPr>
            <w:rFonts w:ascii="Arial" w:hAnsi="Arial" w:eastAsia="Arial"/>
            <w:color w:val="0563C1"/>
            <w:sz w:val="20"/>
          </w:rPr>
          <w:t>4.20 GET /doacao/dashboard</w:t>
        </w:r>
      </w:hyperlink>
      <w:r>
        <w:tab/>
      </w:r>
      <w:hyperlink w:anchor="endpoint_4_20">
        <w:r>
          <w:fldChar w:fldCharType="begin" w:dirty="true"/>
        </w:r>
        <w:r>
          <w:instrText xml:space="preserve"> PAGEREF endpoint_4_20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4_21" w:history="1">
        <w:r>
          <w:rPr>
            <w:rFonts w:ascii="Arial" w:hAnsi="Arial" w:eastAsia="Arial"/>
            <w:color w:val="0563C1"/>
            <w:sz w:val="20"/>
          </w:rPr>
          <w:t>4.21 GET /doacao/avaliacao/{id}</w:t>
        </w:r>
      </w:hyperlink>
      <w:r>
        <w:tab/>
      </w:r>
      <w:hyperlink w:anchor="endpoint_4_21">
        <w:r>
          <w:fldChar w:fldCharType="begin" w:dirty="true"/>
        </w:r>
        <w:r>
          <w:instrText xml:space="preserve"> PAGEREF endpoint_4_21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4_22" w:history="1">
        <w:r>
          <w:rPr>
            <w:rFonts w:ascii="Arial" w:hAnsi="Arial" w:eastAsia="Arial"/>
            <w:color w:val="0563C1"/>
            <w:sz w:val="20"/>
          </w:rPr>
          <w:t>4.22 GET /doacao/aprovada</w:t>
        </w:r>
      </w:hyperlink>
      <w:r>
        <w:tab/>
      </w:r>
      <w:hyperlink w:anchor="endpoint_4_22">
        <w:r>
          <w:fldChar w:fldCharType="begin" w:dirty="true"/>
        </w:r>
        <w:r>
          <w:instrText xml:space="preserve"> PAGEREF endpoint_4_22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before="180" w:after="60"/>
      </w:pPr>
      <w:hyperlink w:anchor="group_5" w:history="1">
        <w:r>
          <w:rPr>
            <w:rFonts w:ascii="Arial" w:hAnsi="Arial" w:eastAsia="Arial"/>
            <w:b/>
            <w:color w:val="000000"/>
            <w:sz w:val="20"/>
          </w:rPr>
          <w:t>5. REPAROS</w:t>
        </w:r>
      </w:hyperlink>
      <w:r>
        <w:tab/>
      </w:r>
      <w:hyperlink w:anchor="group_5">
        <w:r>
          <w:fldChar w:fldCharType="begin" w:dirty="true"/>
        </w:r>
        <w:r>
          <w:instrText xml:space="preserve"> PAGEREF group_5 \h </w:instrText>
        </w:r>
        <w:r>
          <w:fldChar w:fldCharType="separate"/>
        </w:r>
        <w:r>
          <w:rPr>
            <w:b/>
            <w:color w:val="000000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5_1" w:history="1">
        <w:r>
          <w:rPr>
            <w:rFonts w:ascii="Arial" w:hAnsi="Arial" w:eastAsia="Arial"/>
            <w:color w:val="0563C1"/>
            <w:sz w:val="20"/>
          </w:rPr>
          <w:t>5.1 GET /reparo</w:t>
        </w:r>
      </w:hyperlink>
      <w:r>
        <w:tab/>
      </w:r>
      <w:hyperlink w:anchor="endpoint_5_1">
        <w:r>
          <w:fldChar w:fldCharType="begin" w:dirty="true"/>
        </w:r>
        <w:r>
          <w:instrText xml:space="preserve"> PAGEREF endpoint_5_1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5_2" w:history="1">
        <w:r>
          <w:rPr>
            <w:rFonts w:ascii="Arial" w:hAnsi="Arial" w:eastAsia="Arial"/>
            <w:color w:val="0563C1"/>
            <w:sz w:val="20"/>
          </w:rPr>
          <w:t>5.2 POST /reparo</w:t>
        </w:r>
      </w:hyperlink>
      <w:r>
        <w:tab/>
      </w:r>
      <w:hyperlink w:anchor="endpoint_5_2">
        <w:r>
          <w:fldChar w:fldCharType="begin" w:dirty="true"/>
        </w:r>
        <w:r>
          <w:instrText xml:space="preserve"> PAGEREF endpoint_5_2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5_3" w:history="1">
        <w:r>
          <w:rPr>
            <w:rFonts w:ascii="Arial" w:hAnsi="Arial" w:eastAsia="Arial"/>
            <w:color w:val="0563C1"/>
            <w:sz w:val="20"/>
          </w:rPr>
          <w:t>5.3 PATCH /reparo/{id}/descricao</w:t>
        </w:r>
      </w:hyperlink>
      <w:r>
        <w:tab/>
      </w:r>
      <w:hyperlink w:anchor="endpoint_5_3">
        <w:r>
          <w:fldChar w:fldCharType="begin" w:dirty="true"/>
        </w:r>
        <w:r>
          <w:instrText xml:space="preserve"> PAGEREF endpoint_5_3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5_4" w:history="1">
        <w:r>
          <w:rPr>
            <w:rFonts w:ascii="Arial" w:hAnsi="Arial" w:eastAsia="Arial"/>
            <w:color w:val="0563C1"/>
            <w:sz w:val="20"/>
          </w:rPr>
          <w:t>5.4 PATCH /reparo/descarte/{id}</w:t>
        </w:r>
      </w:hyperlink>
      <w:r>
        <w:tab/>
      </w:r>
      <w:hyperlink w:anchor="endpoint_5_4">
        <w:r>
          <w:fldChar w:fldCharType="begin" w:dirty="true"/>
        </w:r>
        <w:r>
          <w:instrText xml:space="preserve"> PAGEREF endpoint_5_4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5_5" w:history="1">
        <w:r>
          <w:rPr>
            <w:rFonts w:ascii="Arial" w:hAnsi="Arial" w:eastAsia="Arial"/>
            <w:color w:val="0563C1"/>
            <w:sz w:val="20"/>
          </w:rPr>
          <w:t>5.5 PATCH /reparo/concluir/{id}</w:t>
        </w:r>
      </w:hyperlink>
      <w:r>
        <w:tab/>
      </w:r>
      <w:hyperlink w:anchor="endpoint_5_5">
        <w:r>
          <w:fldChar w:fldCharType="begin" w:dirty="true"/>
        </w:r>
        <w:r>
          <w:instrText xml:space="preserve"> PAGEREF endpoint_5_5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5_6" w:history="1">
        <w:r>
          <w:rPr>
            <w:rFonts w:ascii="Arial" w:hAnsi="Arial" w:eastAsia="Arial"/>
            <w:color w:val="0563C1"/>
            <w:sz w:val="20"/>
          </w:rPr>
          <w:t>5.6 PATCH /reparo/concluir-item/{id}</w:t>
        </w:r>
      </w:hyperlink>
      <w:r>
        <w:tab/>
      </w:r>
      <w:hyperlink w:anchor="endpoint_5_6">
        <w:r>
          <w:fldChar w:fldCharType="begin" w:dirty="true"/>
        </w:r>
        <w:r>
          <w:instrText xml:space="preserve"> PAGEREF endpoint_5_6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5_7" w:history="1">
        <w:r>
          <w:rPr>
            <w:rFonts w:ascii="Arial" w:hAnsi="Arial" w:eastAsia="Arial"/>
            <w:color w:val="0563C1"/>
            <w:sz w:val="20"/>
          </w:rPr>
          <w:t>5.7 GET /reparo/{id}</w:t>
        </w:r>
      </w:hyperlink>
      <w:r>
        <w:tab/>
      </w:r>
      <w:hyperlink w:anchor="endpoint_5_7">
        <w:r>
          <w:fldChar w:fldCharType="begin" w:dirty="true"/>
        </w:r>
        <w:r>
          <w:instrText xml:space="preserve"> PAGEREF endpoint_5_7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5_8" w:history="1">
        <w:r>
          <w:rPr>
            <w:rFonts w:ascii="Arial" w:hAnsi="Arial" w:eastAsia="Arial"/>
            <w:color w:val="0563C1"/>
            <w:sz w:val="20"/>
          </w:rPr>
          <w:t>5.8 GET /reparo/tecnico</w:t>
        </w:r>
      </w:hyperlink>
      <w:r>
        <w:tab/>
      </w:r>
      <w:hyperlink w:anchor="endpoint_5_8">
        <w:r>
          <w:fldChar w:fldCharType="begin" w:dirty="true"/>
        </w:r>
        <w:r>
          <w:instrText xml:space="preserve"> PAGEREF endpoint_5_8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5_9" w:history="1">
        <w:r>
          <w:rPr>
            <w:rFonts w:ascii="Arial" w:hAnsi="Arial" w:eastAsia="Arial"/>
            <w:color w:val="0563C1"/>
            <w:sz w:val="20"/>
          </w:rPr>
          <w:t>5.9 GET /reparo/tecnico/{id}</w:t>
        </w:r>
      </w:hyperlink>
      <w:r>
        <w:tab/>
      </w:r>
      <w:hyperlink w:anchor="endpoint_5_9">
        <w:r>
          <w:fldChar w:fldCharType="begin" w:dirty="true"/>
        </w:r>
        <w:r>
          <w:instrText xml:space="preserve"> PAGEREF endpoint_5_9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/>
        <w:ind w:left="85"/>
      </w:pPr>
      <w:hyperlink w:anchor="endpoint_5_10" w:history="1">
        <w:r>
          <w:rPr>
            <w:rFonts w:ascii="Arial" w:hAnsi="Arial" w:eastAsia="Arial"/>
            <w:color w:val="0563C1"/>
            <w:sz w:val="20"/>
          </w:rPr>
          <w:t>5.10 GET /reparo/item/{id}</w:t>
        </w:r>
      </w:hyperlink>
      <w:r>
        <w:tab/>
      </w:r>
      <w:hyperlink w:anchor="endpoint_5_10">
        <w:r>
          <w:fldChar w:fldCharType="begin" w:dirty="true"/>
        </w:r>
        <w:r>
          <w:instrText xml:space="preserve"> PAGEREF endpoint_5_10 \h </w:instrText>
        </w:r>
        <w:r>
          <w:fldChar w:fldCharType="separate"/>
        </w:r>
        <w:r>
          <w:rPr>
            <w:color w:val="0563C1"/>
            <w:sz w:val="20"/>
          </w:rPr>
          <w:t>1</w:t>
        </w:r>
        <w:r>
          <w:fldChar w:fldCharType="end"/>
        </w:r>
      </w:hyperlink>
    </w:p>
    <w:p>
      <w:r>
        <w:br w:type="page"/>
      </w:r>
    </w:p>
    <w:p>
      <w:pPr>
        <w:pStyle w:val="Heading1"/>
      </w:pPr>
      <w:r>
        <w:t>Security and Authentication</w:t>
      </w:r>
    </w:p>
    <w:p>
      <w:pPr>
        <w:pStyle w:val="Heading2"/>
      </w:pPr>
      <w:r>
        <w:t>SECURITY SCHEMES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KEY</w:t>
            </w:r>
          </w:p>
        </w:tc>
        <w:tc>
          <w:tcPr>
            <w:tcW w:type="dxa" w:w="255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425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http, bearer, JWT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spacing w:before="160"/>
        <w:jc w:val="both"/>
      </w:pPr>
      <w:r>
        <w:t>Nas operações protegidas, o token JWT deve ser enviado no cabeçalho Authorization: Bearer &lt;token&gt;. A configuração do backend libera publicamente POST /login, POST /usuarios, /v3/api-docs/**, /swagger-ui/** e /uploads/**. As rotas de reparo também aparecem liberadas na configuração HTTP, mas algumas operações possuem restrições por @PreAuthorize no código-fonte.</w:t>
      </w:r>
    </w:p>
    <w:p>
      <w:r>
        <w:br w:type="page"/>
      </w:r>
    </w:p>
    <w:p>
      <w:pPr>
        <w:pStyle w:val="Heading1"/>
      </w:pPr>
      <w:r>
        <w:t>API</w:t>
      </w:r>
    </w:p>
    <w:p>
      <w:bookmarkStart w:id="1" w:name="group_1"/>
      <w:pPr>
        <w:pStyle w:val="Heading1"/>
      </w:pPr>
      <w:r>
        <w:t>1. LOGIN</w:t>
      </w:r>
      <w:bookmarkEnd w:id="1"/>
    </w:p>
    <w:p>
      <w:r>
        <w:t>Endpoint publico para autenticação de usuários</w:t>
      </w:r>
    </w:p>
    <w:p>
      <w:bookmarkStart w:id="1101" w:name="endpoint_1_1"/>
      <w:pPr>
        <w:pStyle w:val="Heading2"/>
        <w:keepNext/>
      </w:pPr>
      <w:r>
        <w:t>1.1 POST /login</w:t>
      </w:r>
      <w:bookmarkEnd w:id="110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efetuarLogin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Público</w:t>
            </w:r>
          </w:p>
        </w:tc>
      </w:tr>
    </w:tbl>
    <w:p>
      <w:pPr>
        <w:pStyle w:val="Heading3"/>
      </w:pPr>
      <w:r>
        <w:t>REQUEST</w:t>
      </w:r>
    </w:p>
    <w:p>
      <w:r>
        <w:t>No request parameters</w:t>
      </w:r>
    </w:p>
    <w:p>
      <w:pPr>
        <w:pStyle w:val="Heading3"/>
      </w:pPr>
      <w:r>
        <w:t>REQUEST BODY - application/json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email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senha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OK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token*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email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perfil*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r>
        <w:br w:type="page"/>
      </w:r>
    </w:p>
    <w:p>
      <w:bookmarkStart w:id="2" w:name="group_2"/>
      <w:pPr>
        <w:pStyle w:val="Heading1"/>
      </w:pPr>
      <w:r>
        <w:t>2. USUÁRIOS</w:t>
      </w:r>
      <w:bookmarkEnd w:id="2"/>
    </w:p>
    <w:p>
      <w:r>
        <w:t>Endpoints para gerenciamento de usuários</w:t>
      </w:r>
    </w:p>
    <w:p>
      <w:bookmarkStart w:id="1201" w:name="endpoint_2_1"/>
      <w:pPr>
        <w:pStyle w:val="Heading2"/>
        <w:keepNext/>
      </w:pPr>
      <w:r>
        <w:t>2.1 GET /usuarios</w:t>
      </w:r>
      <w:bookmarkEnd w:id="1201"/>
    </w:p>
    <w:p>
      <w:r>
        <w:rPr>
          <w:rFonts w:ascii="Arial" w:hAnsi="Arial" w:eastAsia="Arial"/>
          <w:b/>
          <w:color w:val="000000"/>
          <w:sz w:val="20"/>
        </w:rPr>
        <w:t>Listar todos os usuários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listarUsuarios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r>
        <w:t>No request parameters</w:t>
      </w:r>
    </w:p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Usuários encontrados com sucesso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[{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nome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cpf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email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perfil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dataCadastro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ativo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grr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curso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}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}]</w:t>
      </w:r>
    </w:p>
    <w:p>
      <w:r>
        <w:rPr>
          <w:rFonts w:ascii="Arial" w:hAnsi="Arial" w:eastAsia="Arial"/>
          <w:b/>
          <w:color w:val="000000"/>
          <w:sz w:val="18"/>
        </w:rPr>
        <w:t>STATUS CODE - 500: Erro interno do servidor</w:t>
      </w:r>
    </w:p>
    <w:p>
      <w:bookmarkStart w:id="1202" w:name="endpoint_2_2"/>
      <w:pPr>
        <w:pStyle w:val="Heading2"/>
        <w:keepNext/>
      </w:pPr>
      <w:r>
        <w:t>2.2 POST /usuarios</w:t>
      </w:r>
      <w:bookmarkEnd w:id="1202"/>
    </w:p>
    <w:p>
      <w:r>
        <w:rPr>
          <w:rFonts w:ascii="Arial" w:hAnsi="Arial" w:eastAsia="Arial"/>
          <w:b/>
          <w:color w:val="000000"/>
          <w:sz w:val="20"/>
        </w:rPr>
        <w:t>Cadastrar usuário</w:t>
      </w:r>
    </w:p>
    <w:p>
      <w:pPr>
        <w:jc w:val="both"/>
      </w:pPr>
      <w:r>
        <w:t xml:space="preserve">Cadastra um novo usuário no banco de dados com email unico.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cadastrarUsuario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Público</w:t>
            </w:r>
          </w:p>
        </w:tc>
      </w:tr>
    </w:tbl>
    <w:p>
      <w:pPr>
        <w:pStyle w:val="Heading3"/>
      </w:pPr>
      <w:r>
        <w:t>REQUEST</w:t>
      </w:r>
    </w:p>
    <w:p>
      <w:r>
        <w:t>No request parameters</w:t>
      </w:r>
    </w:p>
    <w:p>
      <w:pPr>
        <w:pStyle w:val="Heading3"/>
      </w:pPr>
      <w:r>
        <w:t>REQUEST BODY - application/json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nome*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cpf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email*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perfil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dataCadastro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ativo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senha*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- 201: Usuário cadastrado com sucesso</w:t>
      </w:r>
    </w:p>
    <w:p>
      <w:r>
        <w:rPr>
          <w:rFonts w:ascii="Arial" w:hAnsi="Arial" w:eastAsia="Arial"/>
          <w:b/>
          <w:color w:val="000000"/>
          <w:sz w:val="18"/>
        </w:rPr>
        <w:t>RESPONSE MODEL - application/json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object</w:t>
      </w:r>
    </w:p>
    <w:p>
      <w:r>
        <w:rPr>
          <w:rFonts w:ascii="Arial" w:hAnsi="Arial" w:eastAsia="Arial"/>
          <w:b/>
          <w:color w:val="000000"/>
          <w:sz w:val="18"/>
        </w:rPr>
        <w:t>STATUS CODE - 409: Email já cadastrado</w:t>
      </w:r>
    </w:p>
    <w:p>
      <w:r>
        <w:rPr>
          <w:rFonts w:ascii="Arial" w:hAnsi="Arial" w:eastAsia="Arial"/>
          <w:b/>
          <w:color w:val="000000"/>
          <w:sz w:val="18"/>
        </w:rPr>
        <w:t>STATUS CODE - 500: Erro interno do servidor</w:t>
      </w:r>
    </w:p>
    <w:p>
      <w:bookmarkStart w:id="1203" w:name="endpoint_2_3"/>
      <w:pPr>
        <w:pStyle w:val="Heading2"/>
        <w:keepNext/>
      </w:pPr>
      <w:r>
        <w:t>2.3 POST /usuarios/tecnico</w:t>
      </w:r>
      <w:bookmarkEnd w:id="1203"/>
    </w:p>
    <w:p>
      <w:r>
        <w:rPr>
          <w:rFonts w:ascii="Arial" w:hAnsi="Arial" w:eastAsia="Arial"/>
          <w:b/>
          <w:color w:val="000000"/>
          <w:sz w:val="20"/>
        </w:rPr>
        <w:t>Cadastro de usuario Tecnico</w:t>
      </w:r>
    </w:p>
    <w:p>
      <w:pPr>
        <w:jc w:val="both"/>
      </w:pPr>
      <w:r>
        <w:t>Cadastra um novo usuario no banco com permissao de tecnico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cadastrarTecnico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r>
        <w:t>No request parameters</w:t>
      </w:r>
    </w:p>
    <w:p>
      <w:pPr>
        <w:pStyle w:val="Heading3"/>
      </w:pPr>
      <w:r>
        <w:t>REQUEST BODY - application/json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usuario* UsuarioRequestDTO 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nome*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cpf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email*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perfil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dataCadastro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ativo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senha*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curso* string enum: TADS, BCC, GI, HISTORIO, BIOLOGIA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GRR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- 403: Não autorizado, apenas usuario com permissao de ADMIN pode cadastrar um novo tecnico.</w:t>
      </w:r>
    </w:p>
    <w:p>
      <w:bookmarkStart w:id="1204" w:name="endpoint_2_4"/>
      <w:pPr>
        <w:pStyle w:val="Heading2"/>
        <w:keepNext/>
      </w:pPr>
      <w:r>
        <w:t>2.4 POST /usuarios/admin</w:t>
      </w:r>
      <w:bookmarkEnd w:id="1204"/>
    </w:p>
    <w:p>
      <w:r>
        <w:rPr>
          <w:rFonts w:ascii="Arial" w:hAnsi="Arial" w:eastAsia="Arial"/>
          <w:b/>
          <w:color w:val="000000"/>
          <w:sz w:val="20"/>
        </w:rPr>
        <w:t>Cadastro de usuario Administrador</w:t>
      </w:r>
    </w:p>
    <w:p>
      <w:pPr>
        <w:jc w:val="both"/>
      </w:pPr>
      <w:r>
        <w:t>Cadastra um novo usuario no banco com permissao de administrador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cadastrarAdmin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r>
        <w:t>No request parameters</w:t>
      </w:r>
    </w:p>
    <w:p>
      <w:pPr>
        <w:pStyle w:val="Heading3"/>
      </w:pPr>
      <w:r>
        <w:t>REQUEST BODY - application/json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usuario* UsuarioRequestDTO 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nome*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cpf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email*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perfil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dataCadastro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ativo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senha*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- 403: Não autorizado, apenas usuario com permissao de ADMINISTRADOR pode cadastrar um novo administrador.</w:t>
      </w:r>
    </w:p>
    <w:p>
      <w:bookmarkStart w:id="1205" w:name="endpoint_2_5"/>
      <w:pPr>
        <w:pStyle w:val="Heading2"/>
        <w:keepNext/>
      </w:pPr>
      <w:r>
        <w:t>2.5 GET /usuarios/{id}</w:t>
      </w:r>
      <w:bookmarkEnd w:id="1205"/>
    </w:p>
    <w:p>
      <w:r>
        <w:rPr>
          <w:rFonts w:ascii="Arial" w:hAnsi="Arial" w:eastAsia="Arial"/>
          <w:b/>
          <w:color w:val="000000"/>
          <w:sz w:val="20"/>
        </w:rPr>
        <w:t>Listar usuário por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listarUsuarioPorId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pPr>
        <w:pStyle w:val="Heading3"/>
      </w:pPr>
      <w:r>
        <w:t>PATH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4535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*id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Usuário encontrado com sucesso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nome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cpf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email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perfil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dataCadastro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ativo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grr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curso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r>
        <w:rPr>
          <w:rFonts w:ascii="Arial" w:hAnsi="Arial" w:eastAsia="Arial"/>
          <w:b/>
          <w:color w:val="000000"/>
          <w:sz w:val="18"/>
        </w:rPr>
        <w:t>STATUS CODE - 404: Usuário não encontrado</w:t>
      </w:r>
    </w:p>
    <w:p>
      <w:r>
        <w:rPr>
          <w:rFonts w:ascii="Arial" w:hAnsi="Arial" w:eastAsia="Arial"/>
          <w:b/>
          <w:color w:val="000000"/>
          <w:sz w:val="18"/>
        </w:rPr>
        <w:t>STATUS CODE - 500: Erro interno do servidor</w:t>
      </w:r>
    </w:p>
    <w:p>
      <w:bookmarkStart w:id="1206" w:name="endpoint_2_6"/>
      <w:pPr>
        <w:pStyle w:val="Heading2"/>
        <w:keepNext/>
      </w:pPr>
      <w:r>
        <w:t>2.6 PATCH /usuarios/{id}</w:t>
      </w:r>
      <w:bookmarkEnd w:id="1206"/>
    </w:p>
    <w:p>
      <w:r>
        <w:rPr>
          <w:rFonts w:ascii="Arial" w:hAnsi="Arial" w:eastAsia="Arial"/>
          <w:b/>
          <w:color w:val="000000"/>
          <w:sz w:val="20"/>
        </w:rPr>
        <w:t>Atualizar usuário pelo ID</w:t>
      </w:r>
    </w:p>
    <w:p>
      <w:pPr>
        <w:jc w:val="both"/>
      </w:pPr>
      <w:r>
        <w:t>Atualiza os dados de um usuário existente pelo ID permitido pelo ADMINISTRADOR ou usuario do ID.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atualizarUsuario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pPr>
        <w:pStyle w:val="Heading3"/>
      </w:pPr>
      <w:r>
        <w:t>PATH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4535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*id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 - application/json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nome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cpf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email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senha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ativo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perfis [string enum: USUARIO, ADMINISTRADOR, TECNICO]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dataCadastro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password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enabled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username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authorities [GrantedAuthority]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accountNonExpired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accountNonLocked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credentialsNonExpired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Usuário atualizado com sucesso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nome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cpf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email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perfil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dataCadastro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ativo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grr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curso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r>
        <w:rPr>
          <w:rFonts w:ascii="Arial" w:hAnsi="Arial" w:eastAsia="Arial"/>
          <w:b/>
          <w:color w:val="000000"/>
          <w:sz w:val="18"/>
        </w:rPr>
        <w:t>STATUS CODE - 400: Requisição inválida</w:t>
      </w:r>
    </w:p>
    <w:p>
      <w:r>
        <w:rPr>
          <w:rFonts w:ascii="Arial" w:hAnsi="Arial" w:eastAsia="Arial"/>
          <w:b/>
          <w:color w:val="000000"/>
          <w:sz w:val="18"/>
        </w:rPr>
        <w:t>STATUS CODE - 404: Usuário não encontrado</w:t>
      </w:r>
    </w:p>
    <w:p>
      <w:r>
        <w:rPr>
          <w:rFonts w:ascii="Arial" w:hAnsi="Arial" w:eastAsia="Arial"/>
          <w:b/>
          <w:color w:val="000000"/>
          <w:sz w:val="18"/>
        </w:rPr>
        <w:t>STATUS CODE - 500: Erro interno do servidor</w:t>
      </w:r>
    </w:p>
    <w:p>
      <w:bookmarkStart w:id="1207" w:name="endpoint_2_7"/>
      <w:pPr>
        <w:pStyle w:val="Heading2"/>
        <w:keepNext/>
      </w:pPr>
      <w:r>
        <w:t>2.7 DELETE /usuarios/{id}</w:t>
      </w:r>
      <w:bookmarkEnd w:id="1207"/>
    </w:p>
    <w:p>
      <w:r>
        <w:rPr>
          <w:rFonts w:ascii="Arial" w:hAnsi="Arial" w:eastAsia="Arial"/>
          <w:b/>
          <w:color w:val="000000"/>
          <w:sz w:val="20"/>
        </w:rPr>
        <w:t>Deletar usuário pelo ID</w:t>
      </w:r>
    </w:p>
    <w:p>
      <w:pPr>
        <w:jc w:val="both"/>
      </w:pPr>
      <w:r>
        <w:t>Excluir usuario permitido apenas para ADMINISTRADOR ou para o próprio usuário dono do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deletarUsuario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pPr>
        <w:pStyle w:val="Heading3"/>
      </w:pPr>
      <w:r>
        <w:t>PATH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4535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*id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- 204: Usuário deletado com sucesso</w:t>
      </w:r>
    </w:p>
    <w:p>
      <w:r>
        <w:rPr>
          <w:rFonts w:ascii="Arial" w:hAnsi="Arial" w:eastAsia="Arial"/>
          <w:b/>
          <w:color w:val="000000"/>
          <w:sz w:val="18"/>
        </w:rPr>
        <w:t>STATUS CODE - 404: Usuário não encontrado</w:t>
      </w:r>
    </w:p>
    <w:p>
      <w:r>
        <w:rPr>
          <w:rFonts w:ascii="Arial" w:hAnsi="Arial" w:eastAsia="Arial"/>
          <w:b/>
          <w:color w:val="000000"/>
          <w:sz w:val="18"/>
        </w:rPr>
        <w:t>STATUS CODE - 500: Erro interno do servidor</w:t>
      </w:r>
    </w:p>
    <w:p>
      <w:bookmarkStart w:id="1208" w:name="endpoint_2_8"/>
      <w:pPr>
        <w:pStyle w:val="Heading2"/>
        <w:keepNext/>
      </w:pPr>
      <w:r>
        <w:t>2.8 PATCH /usuarios/{id}/reativar</w:t>
      </w:r>
      <w:bookmarkEnd w:id="1208"/>
    </w:p>
    <w:p>
      <w:r>
        <w:rPr>
          <w:rFonts w:ascii="Arial" w:hAnsi="Arial" w:eastAsia="Arial"/>
          <w:b/>
          <w:color w:val="000000"/>
          <w:sz w:val="20"/>
        </w:rPr>
        <w:t>Reativar perfil</w:t>
      </w:r>
    </w:p>
    <w:p>
      <w:pPr>
        <w:jc w:val="both"/>
      </w:pPr>
      <w:r>
        <w:t>Reativa um perfil previamente desativado.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reativarPerfil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pPr>
        <w:pStyle w:val="Heading3"/>
      </w:pPr>
      <w:r>
        <w:t>PATH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4535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*id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OK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nome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cpf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email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perfil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dataCadastro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ativo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grr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curso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bookmarkStart w:id="1209" w:name="endpoint_2_9"/>
      <w:pPr>
        <w:pStyle w:val="Heading2"/>
        <w:keepNext/>
      </w:pPr>
      <w:r>
        <w:t>2.9 PATCH /usuarios/{id}/desativar</w:t>
      </w:r>
      <w:bookmarkEnd w:id="1209"/>
    </w:p>
    <w:p>
      <w:r>
        <w:rPr>
          <w:rFonts w:ascii="Arial" w:hAnsi="Arial" w:eastAsia="Arial"/>
          <w:b/>
          <w:color w:val="000000"/>
          <w:sz w:val="20"/>
        </w:rPr>
        <w:t>Desativar perfil</w:t>
      </w:r>
    </w:p>
    <w:p>
      <w:pPr>
        <w:jc w:val="both"/>
      </w:pPr>
      <w:r>
        <w:t>Desativa o perfil sem remover seus registros do banco.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desativarPerfil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pPr>
        <w:pStyle w:val="Heading3"/>
      </w:pPr>
      <w:r>
        <w:t>PATH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4535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*id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OK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nome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cpf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email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perfil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dataCadastro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ativo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grr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curso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bookmarkStart w:id="1210" w:name="endpoint_2_10"/>
      <w:pPr>
        <w:pStyle w:val="Heading2"/>
        <w:keepNext/>
      </w:pPr>
      <w:r>
        <w:t>2.10 GET /usuarios/cpf/{cpf}</w:t>
      </w:r>
      <w:bookmarkEnd w:id="1210"/>
    </w:p>
    <w:p>
      <w:r>
        <w:rPr>
          <w:rFonts w:ascii="Arial" w:hAnsi="Arial" w:eastAsia="Arial"/>
          <w:b/>
          <w:color w:val="000000"/>
          <w:sz w:val="20"/>
        </w:rPr>
        <w:t>Listar usuario por CPF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listarUsuarioPorCpf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pPr>
        <w:pStyle w:val="Heading3"/>
      </w:pPr>
      <w:r>
        <w:t>PATH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4535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*cpf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Usuario encontrado com sucesso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nome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cpf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email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perfil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dataCadastro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ativo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grr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curso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r>
        <w:rPr>
          <w:rFonts w:ascii="Arial" w:hAnsi="Arial" w:eastAsia="Arial"/>
          <w:b/>
          <w:color w:val="000000"/>
          <w:sz w:val="18"/>
        </w:rPr>
        <w:t>STATUS CODE - 404: Usuario nao encontrado</w:t>
      </w:r>
    </w:p>
    <w:p>
      <w:r>
        <w:br w:type="page"/>
      </w:r>
    </w:p>
    <w:p>
      <w:bookmarkStart w:id="3" w:name="group_3"/>
      <w:pPr>
        <w:pStyle w:val="Heading1"/>
      </w:pPr>
      <w:r>
        <w:t>3. SOLICITAÇÕES</w:t>
      </w:r>
      <w:bookmarkEnd w:id="3"/>
    </w:p>
    <w:p>
      <w:r>
        <w:t>Endpoints para gerenciamento de solicitações</w:t>
      </w:r>
    </w:p>
    <w:p>
      <w:bookmarkStart w:id="1301" w:name="endpoint_3_1"/>
      <w:pPr>
        <w:pStyle w:val="Heading2"/>
        <w:keepNext/>
      </w:pPr>
      <w:r>
        <w:t>3.1 GET /solicitacao</w:t>
      </w:r>
      <w:bookmarkEnd w:id="1301"/>
    </w:p>
    <w:p>
      <w:r>
        <w:rPr>
          <w:rFonts w:ascii="Arial" w:hAnsi="Arial" w:eastAsia="Arial"/>
          <w:b/>
          <w:color w:val="000000"/>
          <w:sz w:val="20"/>
        </w:rPr>
        <w:t>Lista todas as solicitações</w:t>
      </w:r>
    </w:p>
    <w:p>
      <w:pPr>
        <w:jc w:val="both"/>
      </w:pPr>
      <w:r>
        <w:t>Retorna todas as solicitações no sistema.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listarTodos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r>
        <w:t>No request parameters</w:t>
      </w:r>
    </w:p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Lista de solicitações retornada com sucesso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[{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grr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equipamento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status string enum: APROVADO_REPARO, APROVADO, REPROVADO, REPARO, DOADO, ENTREGUE, DESCARTE, PENDENTE, ESTOQUE, VINCULADO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motivo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curso string enum: TADS, BCC, GI, DESIGN_GRAFICO, DESIGN_DE_PRODUTO, ENGENHARIA_CIVIL, ENGENHARIA_ELETRICA, ENGENHARIA_MECANICA, ENGENHARIA_CARTOGRAFICA, ARQUITETURA_E_URBANISMO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sem_computador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ativo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dataCadastro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nome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cpf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}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}]</w:t>
      </w:r>
    </w:p>
    <w:p>
      <w:r>
        <w:rPr>
          <w:rFonts w:ascii="Arial" w:hAnsi="Arial" w:eastAsia="Arial"/>
          <w:b/>
          <w:color w:val="000000"/>
          <w:sz w:val="18"/>
        </w:rPr>
        <w:t>STATUS CODE - 500: Erro interno do servidor</w:t>
      </w:r>
    </w:p>
    <w:p>
      <w:bookmarkStart w:id="1302" w:name="endpoint_3_2"/>
      <w:pPr>
        <w:pStyle w:val="Heading2"/>
        <w:keepNext/>
      </w:pPr>
      <w:r>
        <w:t>3.2 POST /solicitacao</w:t>
      </w:r>
      <w:bookmarkEnd w:id="1302"/>
    </w:p>
    <w:p>
      <w:r>
        <w:rPr>
          <w:rFonts w:ascii="Arial" w:hAnsi="Arial" w:eastAsia="Arial"/>
          <w:b/>
          <w:color w:val="000000"/>
          <w:sz w:val="20"/>
        </w:rPr>
        <w:t>Cadastra nova solicitação</w:t>
      </w:r>
    </w:p>
    <w:p>
      <w:pPr>
        <w:jc w:val="both"/>
      </w:pPr>
      <w:r>
        <w:t>Cadastra uma nova solicitação associada ao usuário autenticado.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cadastrarSolicitacao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r>
        <w:t>No request parameters</w:t>
      </w:r>
    </w:p>
    <w:p>
      <w:pPr>
        <w:pStyle w:val="Heading3"/>
      </w:pPr>
      <w:r>
        <w:t>REQUEST BODY - application/json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equipamento*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curso* string enum: TADS, BCC, GI, DESIGN_GRAFICO, DESIGN_DE_PRODUTO, ENGENHARIA_CIVIL, ENGENHARIA_ELETRICA, ENGENHARIA_MECANICA, ENGENHARIA_CARTOGRAFICA, ARQUITETURA_E_URBANISMO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grr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motivo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semComputador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ativo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Solicitacao salva com sucesso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usuarioId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equipamento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curso string enum: TADS, BCC, GI, DESIGN_GRAFICO, DESIGN_DE_PRODUTO, ENGENHARIA_CIVIL, ENGENHARIA_ELETRICA, ENGENHARIA_MECANICA, ENGENHARIA_CARTOGRAFICA, ARQUITETURA_E_URBANISMO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grr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motivo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dataCadastro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status string enum: APROVADO_REPARO, APROVADO, REPROVADO, REPARO, DOADO, ENTREGUE, DESCARTE, PENDENTE, ESTOQUE, VINCULADO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ativo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sem_computador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historico [HistoricoSolicitacao]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doacoes [Doacao]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r>
        <w:rPr>
          <w:rFonts w:ascii="Arial" w:hAnsi="Arial" w:eastAsia="Arial"/>
          <w:b/>
          <w:color w:val="000000"/>
          <w:sz w:val="18"/>
        </w:rPr>
        <w:t>STATUS CODE - 400: Requisição inválida</w:t>
      </w:r>
    </w:p>
    <w:p>
      <w:r>
        <w:rPr>
          <w:rFonts w:ascii="Arial" w:hAnsi="Arial" w:eastAsia="Arial"/>
          <w:b/>
          <w:color w:val="000000"/>
          <w:sz w:val="18"/>
        </w:rPr>
        <w:t>STATUS CODE - 403: Usuário não autenticado</w:t>
      </w:r>
    </w:p>
    <w:p>
      <w:r>
        <w:rPr>
          <w:rFonts w:ascii="Arial" w:hAnsi="Arial" w:eastAsia="Arial"/>
          <w:b/>
          <w:color w:val="000000"/>
          <w:sz w:val="18"/>
        </w:rPr>
        <w:t>STATUS CODE - 500: Erro interno do servidor</w:t>
      </w:r>
    </w:p>
    <w:p>
      <w:bookmarkStart w:id="1303" w:name="endpoint_3_3"/>
      <w:pPr>
        <w:pStyle w:val="Heading2"/>
        <w:keepNext/>
      </w:pPr>
      <w:r>
        <w:t>3.3 PATCH /solicitacao/{solicitacaoId}/selecionar-doacao</w:t>
      </w:r>
      <w:bookmarkEnd w:id="1303"/>
    </w:p>
    <w:p>
      <w:r>
        <w:rPr>
          <w:rFonts w:ascii="Arial" w:hAnsi="Arial" w:eastAsia="Arial"/>
          <w:b/>
          <w:color w:val="000000"/>
          <w:sz w:val="20"/>
        </w:rPr>
        <w:t>Seleciona uma doação para a solicitação</w:t>
      </w:r>
    </w:p>
    <w:p>
      <w:pPr>
        <w:jc w:val="both"/>
      </w:pPr>
      <w:r>
        <w:t>Associa uma doação aprovada à solicitação pelo ID fornecido.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selecionarDoacaoParaSolicitacao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pPr>
        <w:pStyle w:val="Heading3"/>
      </w:pPr>
      <w:r>
        <w:t>PATH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4535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*solicitacaoId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 - application/json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integer (int64)</w:t>
      </w:r>
    </w:p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Doação selecionada com sucesso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usuarioId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equipamento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curso string enum: TADS, BCC, GI, DESIGN_GRAFICO, DESIGN_DE_PRODUTO, ENGENHARIA_CIVIL, ENGENHARIA_ELETRICA, ENGENHARIA_MECANICA, ENGENHARIA_CARTOGRAFICA, ARQUITETURA_E_URBANISMO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grr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motivo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dataCadastro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status string enum: APROVADO_REPARO, APROVADO, REPROVADO, REPARO, DOADO, ENTREGUE, DESCARTE, PENDENTE, ESTOQUE, VINCULADO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ativo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sem_computador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historico [HistoricoSolicitacao]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doacoes [Doacao]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r>
        <w:rPr>
          <w:rFonts w:ascii="Arial" w:hAnsi="Arial" w:eastAsia="Arial"/>
          <w:b/>
          <w:color w:val="000000"/>
          <w:sz w:val="18"/>
        </w:rPr>
        <w:t>STATUS CODE - 403: Usuário não autenticado</w:t>
      </w:r>
    </w:p>
    <w:p>
      <w:r>
        <w:rPr>
          <w:rFonts w:ascii="Arial" w:hAnsi="Arial" w:eastAsia="Arial"/>
          <w:b/>
          <w:color w:val="000000"/>
          <w:sz w:val="18"/>
        </w:rPr>
        <w:t>STATUS CODE - 500: Erro interno do servidor</w:t>
      </w:r>
    </w:p>
    <w:p>
      <w:bookmarkStart w:id="1304" w:name="endpoint_3_4"/>
      <w:pPr>
        <w:pStyle w:val="Heading2"/>
        <w:keepNext/>
      </w:pPr>
      <w:r>
        <w:t>3.4 GET /solicitacao/{id}</w:t>
      </w:r>
      <w:bookmarkEnd w:id="130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listarSolicitacaoPorId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pPr>
        <w:pStyle w:val="Heading3"/>
      </w:pPr>
      <w:r>
        <w:t>PATH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4535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*id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OK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grr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equipamento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status string enum: APROVADO_REPARO, APROVADO, REPROVADO, REPARO, DOADO, ENTREGUE, DESCARTE, PENDENTE, ESTOQUE, VINCULADO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motivo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curso string enum: TADS, BCC, GI, DESIGN_GRAFICO, DESIGN_DE_PRODUTO, ENGENHARIA_CIVIL, ENGENHARIA_ELETRICA, ENGENHARIA_MECANICA, ENGENHARIA_CARTOGRAFICA, ARQUITETURA_E_URBANISMO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sem_computador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ativo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dataCadastro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nome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cpf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bookmarkStart w:id="1305" w:name="endpoint_3_5"/>
      <w:pPr>
        <w:pStyle w:val="Heading2"/>
        <w:keepNext/>
      </w:pPr>
      <w:r>
        <w:t>3.5 PATCH /solicitacao/{id}</w:t>
      </w:r>
      <w:bookmarkEnd w:id="1305"/>
    </w:p>
    <w:p>
      <w:r>
        <w:rPr>
          <w:rFonts w:ascii="Arial" w:hAnsi="Arial" w:eastAsia="Arial"/>
          <w:b/>
          <w:color w:val="000000"/>
          <w:sz w:val="20"/>
        </w:rPr>
        <w:t>Atualiza uma solicitação pelo ID</w:t>
      </w:r>
    </w:p>
    <w:p>
      <w:pPr>
        <w:jc w:val="both"/>
      </w:pPr>
      <w:r>
        <w:t>Atualiza os dados de uma solicitação pelo ID fornecido.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atualizarSolicitacao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pPr>
        <w:pStyle w:val="Heading3"/>
      </w:pPr>
      <w:r>
        <w:t>PATH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4535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*id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 - application/json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equipamento*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curso* string enum: TADS, BCC, GI, DESIGN_GRAFICO, DESIGN_DE_PRODUTO, ENGENHARIA_CIVIL, ENGENHARIA_ELETRICA, ENGENHARIA_MECANICA, ENGENHARIA_CARTOGRAFICA, ARQUITETURA_E_URBANISMO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grr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motivo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semComputador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ativo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Solicitação atualizada com sucesso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usuarioId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equipamento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curso string enum: TADS, BCC, GI, DESIGN_GRAFICO, DESIGN_DE_PRODUTO, ENGENHARIA_CIVIL, ENGENHARIA_ELETRICA, ENGENHARIA_MECANICA, ENGENHARIA_CARTOGRAFICA, ARQUITETURA_E_URBANISMO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grr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motivo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dataCadastro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status string enum: APROVADO_REPARO, APROVADO, REPROVADO, REPARO, DOADO, ENTREGUE, DESCARTE, PENDENTE, ESTOQUE, VINCULADO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ativo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sem_computador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historico [HistoricoSolicitacao]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doacoes [Doacao]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r>
        <w:rPr>
          <w:rFonts w:ascii="Arial" w:hAnsi="Arial" w:eastAsia="Arial"/>
          <w:b/>
          <w:color w:val="000000"/>
          <w:sz w:val="18"/>
        </w:rPr>
        <w:t>STATUS CODE - 403: Usuário não autenticado</w:t>
      </w:r>
    </w:p>
    <w:p>
      <w:r>
        <w:rPr>
          <w:rFonts w:ascii="Arial" w:hAnsi="Arial" w:eastAsia="Arial"/>
          <w:b/>
          <w:color w:val="000000"/>
          <w:sz w:val="18"/>
        </w:rPr>
        <w:t>STATUS CODE - 404: Solicitação não encontrada</w:t>
      </w:r>
    </w:p>
    <w:p>
      <w:r>
        <w:rPr>
          <w:rFonts w:ascii="Arial" w:hAnsi="Arial" w:eastAsia="Arial"/>
          <w:b/>
          <w:color w:val="000000"/>
          <w:sz w:val="18"/>
        </w:rPr>
        <w:t>STATUS CODE - 500: Erro interno do servidor</w:t>
      </w:r>
    </w:p>
    <w:p>
      <w:bookmarkStart w:id="1306" w:name="endpoint_3_6"/>
      <w:pPr>
        <w:pStyle w:val="Heading2"/>
        <w:keepNext/>
      </w:pPr>
      <w:r>
        <w:t>3.6 DELETE /solicitacao/{id}</w:t>
      </w:r>
      <w:bookmarkEnd w:id="1306"/>
    </w:p>
    <w:p>
      <w:r>
        <w:rPr>
          <w:rFonts w:ascii="Arial" w:hAnsi="Arial" w:eastAsia="Arial"/>
          <w:b/>
          <w:color w:val="000000"/>
          <w:sz w:val="20"/>
        </w:rPr>
        <w:t>Deleta uma solicitação pelo ID</w:t>
      </w:r>
    </w:p>
    <w:p>
      <w:pPr>
        <w:jc w:val="both"/>
      </w:pPr>
      <w:r>
        <w:t>Deleta uma solicitação pelo ID fornecido.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deletarSolicitacao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pPr>
        <w:pStyle w:val="Heading3"/>
      </w:pPr>
      <w:r>
        <w:t>PATH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4535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*id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- 204: Solicitação deletada com sucesso</w:t>
      </w:r>
    </w:p>
    <w:p>
      <w:r>
        <w:rPr>
          <w:rFonts w:ascii="Arial" w:hAnsi="Arial" w:eastAsia="Arial"/>
          <w:b/>
          <w:color w:val="000000"/>
          <w:sz w:val="18"/>
        </w:rPr>
        <w:t>STATUS CODE - 403: Usuário não autenticado</w:t>
      </w:r>
    </w:p>
    <w:p>
      <w:r>
        <w:rPr>
          <w:rFonts w:ascii="Arial" w:hAnsi="Arial" w:eastAsia="Arial"/>
          <w:b/>
          <w:color w:val="000000"/>
          <w:sz w:val="18"/>
        </w:rPr>
        <w:t>STATUS CODE - 500: Erro interno do servidor</w:t>
      </w:r>
    </w:p>
    <w:p>
      <w:bookmarkStart w:id="1307" w:name="endpoint_3_7"/>
      <w:pPr>
        <w:pStyle w:val="Heading2"/>
        <w:keepNext/>
      </w:pPr>
      <w:r>
        <w:t>3.7 PATCH /solicitacao/reprovar/{id}</w:t>
      </w:r>
      <w:bookmarkEnd w:id="1307"/>
    </w:p>
    <w:p>
      <w:r>
        <w:rPr>
          <w:rFonts w:ascii="Arial" w:hAnsi="Arial" w:eastAsia="Arial"/>
          <w:b/>
          <w:color w:val="000000"/>
          <w:sz w:val="20"/>
        </w:rPr>
        <w:t>Reprova uma solicitação pelo ID</w:t>
      </w:r>
    </w:p>
    <w:p>
      <w:pPr>
        <w:jc w:val="both"/>
      </w:pPr>
      <w:r>
        <w:t>Marca a solicitação como reprovada pelo ID fornecido.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reprovarSolicitacao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pPr>
        <w:pStyle w:val="Heading3"/>
      </w:pPr>
      <w:r>
        <w:t>PATH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4535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*id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Solicitação reprovada com sucesso</w:t>
      </w:r>
    </w:p>
    <w:p>
      <w:r>
        <w:rPr>
          <w:rFonts w:ascii="Arial" w:hAnsi="Arial" w:eastAsia="Arial"/>
          <w:b/>
          <w:color w:val="000000"/>
          <w:sz w:val="18"/>
        </w:rPr>
        <w:t>STATUS CODE - 403: Usuário não autenticado</w:t>
      </w:r>
    </w:p>
    <w:p>
      <w:r>
        <w:rPr>
          <w:rFonts w:ascii="Arial" w:hAnsi="Arial" w:eastAsia="Arial"/>
          <w:b/>
          <w:color w:val="000000"/>
          <w:sz w:val="18"/>
        </w:rPr>
        <w:t>STATUS CODE - 500: Erro interno do servidor</w:t>
      </w:r>
    </w:p>
    <w:p>
      <w:bookmarkStart w:id="1308" w:name="endpoint_3_8"/>
      <w:pPr>
        <w:pStyle w:val="Heading2"/>
        <w:keepNext/>
      </w:pPr>
      <w:r>
        <w:t>3.8 PATCH /solicitacao/pendente/{id}</w:t>
      </w:r>
      <w:bookmarkEnd w:id="1308"/>
    </w:p>
    <w:p>
      <w:r>
        <w:rPr>
          <w:rFonts w:ascii="Arial" w:hAnsi="Arial" w:eastAsia="Arial"/>
          <w:b/>
          <w:color w:val="000000"/>
          <w:sz w:val="20"/>
        </w:rPr>
        <w:t>Reabre a analise de uma solicitacao pelo ID</w:t>
      </w:r>
    </w:p>
    <w:p>
      <w:pPr>
        <w:jc w:val="both"/>
      </w:pPr>
      <w:r>
        <w:t>Marca a solicitacao como pendente pelo ID fornecido.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reabrirAnaliseSolicitacao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pPr>
        <w:pStyle w:val="Heading3"/>
      </w:pPr>
      <w:r>
        <w:t>PATH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4535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*id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Analise da solicitacao reaberta com sucesso</w:t>
      </w:r>
    </w:p>
    <w:p>
      <w:r>
        <w:rPr>
          <w:rFonts w:ascii="Arial" w:hAnsi="Arial" w:eastAsia="Arial"/>
          <w:b/>
          <w:color w:val="000000"/>
          <w:sz w:val="18"/>
        </w:rPr>
        <w:t>STATUS CODE - 403: Usuario nao autenticado</w:t>
      </w:r>
    </w:p>
    <w:p>
      <w:r>
        <w:rPr>
          <w:rFonts w:ascii="Arial" w:hAnsi="Arial" w:eastAsia="Arial"/>
          <w:b/>
          <w:color w:val="000000"/>
          <w:sz w:val="18"/>
        </w:rPr>
        <w:t>STATUS CODE - 500: Erro interno do servidor</w:t>
      </w:r>
    </w:p>
    <w:p>
      <w:bookmarkStart w:id="1309" w:name="endpoint_3_9"/>
      <w:pPr>
        <w:pStyle w:val="Heading2"/>
        <w:keepNext/>
      </w:pPr>
      <w:r>
        <w:t>3.9 PATCH /solicitacao/aprovar/{id}</w:t>
      </w:r>
      <w:bookmarkEnd w:id="1309"/>
    </w:p>
    <w:p>
      <w:r>
        <w:rPr>
          <w:rFonts w:ascii="Arial" w:hAnsi="Arial" w:eastAsia="Arial"/>
          <w:b/>
          <w:color w:val="000000"/>
          <w:sz w:val="20"/>
        </w:rPr>
        <w:t>Aprova uma solicitação pelo ID</w:t>
      </w:r>
    </w:p>
    <w:p>
      <w:pPr>
        <w:jc w:val="both"/>
      </w:pPr>
      <w:r>
        <w:t>Marca a solicitação como aprovada pelo ID fornecido.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aprovarSolicitacao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pPr>
        <w:pStyle w:val="Heading3"/>
      </w:pPr>
      <w:r>
        <w:t>PATH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4535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*id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Solicitação aprovada com sucesso</w:t>
      </w:r>
    </w:p>
    <w:p>
      <w:r>
        <w:rPr>
          <w:rFonts w:ascii="Arial" w:hAnsi="Arial" w:eastAsia="Arial"/>
          <w:b/>
          <w:color w:val="000000"/>
          <w:sz w:val="18"/>
        </w:rPr>
        <w:t>STATUS CODE - 403: Usuário não autenticado</w:t>
      </w:r>
    </w:p>
    <w:p>
      <w:r>
        <w:rPr>
          <w:rFonts w:ascii="Arial" w:hAnsi="Arial" w:eastAsia="Arial"/>
          <w:b/>
          <w:color w:val="000000"/>
          <w:sz w:val="18"/>
        </w:rPr>
        <w:t>STATUS CODE - 500: Erro interno do servidor</w:t>
      </w:r>
    </w:p>
    <w:p>
      <w:bookmarkStart w:id="1310" w:name="endpoint_3_10"/>
      <w:pPr>
        <w:pStyle w:val="Heading2"/>
        <w:keepNext/>
      </w:pPr>
      <w:r>
        <w:t>3.10 GET /solicitacao/usuario</w:t>
      </w:r>
      <w:bookmarkEnd w:id="1310"/>
    </w:p>
    <w:p>
      <w:r>
        <w:rPr>
          <w:rFonts w:ascii="Arial" w:hAnsi="Arial" w:eastAsia="Arial"/>
          <w:b/>
          <w:color w:val="000000"/>
          <w:sz w:val="20"/>
        </w:rPr>
        <w:t>Lista solicitações do usuário autenticado</w:t>
      </w:r>
    </w:p>
    <w:p>
      <w:pPr>
        <w:jc w:val="both"/>
      </w:pPr>
      <w:r>
        <w:t>Retorna todas as solicitações associadas ao usuário autenticado.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listarPorUsuario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r>
        <w:t>No request parameters</w:t>
      </w:r>
    </w:p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Lista de solicitações retornada com sucesso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[{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usuarioId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equipamento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curso string enum: TADS, BCC, GI, DESIGN_GRAFICO, DESIGN_DE_PRODUTO, ENGENHARIA_CIVIL, ENGENHARIA_ELETRICA, ENGENHARIA_MECANICA, ENGENHARIA_CARTOGRAFICA, ARQUITETURA_E_URBANISMO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grr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motivo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dataCadastro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status string enum: APROVADO_REPARO, APROVADO, REPROVADO, REPARO, DOADO, ENTREGUE, DESCARTE, PENDENTE, ESTOQUE, VINCULADO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ativo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sem_computador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historico [HistoricoSolicitacao]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doacoes [Doacao]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}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}]</w:t>
      </w:r>
    </w:p>
    <w:p>
      <w:r>
        <w:rPr>
          <w:rFonts w:ascii="Arial" w:hAnsi="Arial" w:eastAsia="Arial"/>
          <w:b/>
          <w:color w:val="000000"/>
          <w:sz w:val="18"/>
        </w:rPr>
        <w:t>STATUS CODE - 403: Usuário não autenticado</w:t>
      </w:r>
    </w:p>
    <w:p>
      <w:r>
        <w:rPr>
          <w:rFonts w:ascii="Arial" w:hAnsi="Arial" w:eastAsia="Arial"/>
          <w:b/>
          <w:color w:val="000000"/>
          <w:sz w:val="18"/>
        </w:rPr>
        <w:t>STATUS CODE - 404: Nenhuma solicitação encontrada para o usuário</w:t>
      </w:r>
    </w:p>
    <w:p>
      <w:r>
        <w:rPr>
          <w:rFonts w:ascii="Arial" w:hAnsi="Arial" w:eastAsia="Arial"/>
          <w:b/>
          <w:color w:val="000000"/>
          <w:sz w:val="18"/>
        </w:rPr>
        <w:t>STATUS CODE - 500: Erro interno do servidor</w:t>
      </w:r>
    </w:p>
    <w:p>
      <w:bookmarkStart w:id="1311" w:name="endpoint_3_11"/>
      <w:pPr>
        <w:pStyle w:val="Heading2"/>
        <w:keepNext/>
      </w:pPr>
      <w:r>
        <w:t>3.11 GET /solicitacao/usuario/{id}</w:t>
      </w:r>
      <w:bookmarkEnd w:id="1311"/>
    </w:p>
    <w:p>
      <w:r>
        <w:rPr>
          <w:rFonts w:ascii="Arial" w:hAnsi="Arial" w:eastAsia="Arial"/>
          <w:b/>
          <w:color w:val="000000"/>
          <w:sz w:val="20"/>
        </w:rPr>
        <w:t>Lista solicitacoes de um usuario pelo ID</w:t>
      </w:r>
    </w:p>
    <w:p>
      <w:pPr>
        <w:jc w:val="both"/>
      </w:pPr>
      <w:r>
        <w:t>Retorna todas as solicitacoes associadas ao usuario informado.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listarPorUsuarioId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pPr>
        <w:pStyle w:val="Heading3"/>
      </w:pPr>
      <w:r>
        <w:t>PATH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4535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*id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Lista de solicitacoes retornada com sucesso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[{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usuarioId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equipamento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curso string enum: TADS, BCC, GI, DESIGN_GRAFICO, DESIGN_DE_PRODUTO, ENGENHARIA_CIVIL, ENGENHARIA_ELETRICA, ENGENHARIA_MECANICA, ENGENHARIA_CARTOGRAFICA, ARQUITETURA_E_URBANISMO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grr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motivo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dataCadastro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status string enum: APROVADO_REPARO, APROVADO, REPROVADO, REPARO, DOADO, ENTREGUE, DESCARTE, PENDENTE, ESTOQUE, VINCULADO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ativo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sem_computador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historico [HistoricoSolicitacao]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doacoes [Doacao]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}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}]</w:t>
      </w:r>
    </w:p>
    <w:p>
      <w:r>
        <w:rPr>
          <w:rFonts w:ascii="Arial" w:hAnsi="Arial" w:eastAsia="Arial"/>
          <w:b/>
          <w:color w:val="000000"/>
          <w:sz w:val="18"/>
        </w:rPr>
        <w:t>STATUS CODE - 500: Erro interno do servidor</w:t>
      </w:r>
    </w:p>
    <w:p>
      <w:r>
        <w:br w:type="page"/>
      </w:r>
    </w:p>
    <w:p>
      <w:bookmarkStart w:id="4" w:name="group_4"/>
      <w:pPr>
        <w:pStyle w:val="Heading1"/>
      </w:pPr>
      <w:r>
        <w:t>4. DOAÇÕES</w:t>
      </w:r>
      <w:bookmarkEnd w:id="4"/>
    </w:p>
    <w:p>
      <w:r>
        <w:t>Endpoints para gerenciamento de doacoes</w:t>
      </w:r>
    </w:p>
    <w:p>
      <w:bookmarkStart w:id="1401" w:name="endpoint_4_1"/>
      <w:pPr>
        <w:pStyle w:val="Heading2"/>
        <w:keepNext/>
      </w:pPr>
      <w:r>
        <w:t>4.1 GET /doacao</w:t>
      </w:r>
      <w:bookmarkEnd w:id="1401"/>
    </w:p>
    <w:p>
      <w:r>
        <w:rPr>
          <w:rFonts w:ascii="Arial" w:hAnsi="Arial" w:eastAsia="Arial"/>
          <w:b/>
          <w:color w:val="000000"/>
          <w:sz w:val="20"/>
        </w:rPr>
        <w:t>Listar todas as doações</w:t>
      </w:r>
    </w:p>
    <w:p>
      <w:pPr>
        <w:jc w:val="both"/>
      </w:pPr>
      <w:r>
        <w:t>Retorna uma lista de todas as doações cadastradas no sistema.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listarDoacoes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r>
        <w:t>No request parameters</w:t>
      </w:r>
    </w:p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Doacoes encontrados com sucesso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[{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status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nome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cpf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dataCadastro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descricao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statusConservacao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equipamento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}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}]</w:t>
      </w:r>
    </w:p>
    <w:p>
      <w:r>
        <w:rPr>
          <w:rFonts w:ascii="Arial" w:hAnsi="Arial" w:eastAsia="Arial"/>
          <w:b/>
          <w:color w:val="000000"/>
          <w:sz w:val="18"/>
        </w:rPr>
        <w:t>STATUS CODE - 500: Erro interno do servidor</w:t>
      </w:r>
    </w:p>
    <w:p>
      <w:bookmarkStart w:id="1402" w:name="endpoint_4_2"/>
      <w:pPr>
        <w:pStyle w:val="Heading2"/>
        <w:keepNext/>
      </w:pPr>
      <w:r>
        <w:t>4.2 POST /doacao</w:t>
      </w:r>
      <w:bookmarkEnd w:id="1402"/>
    </w:p>
    <w:p>
      <w:r>
        <w:rPr>
          <w:rFonts w:ascii="Arial" w:hAnsi="Arial" w:eastAsia="Arial"/>
          <w:b/>
          <w:color w:val="000000"/>
          <w:sz w:val="20"/>
        </w:rPr>
        <w:t>Criar uma nova doação</w:t>
      </w:r>
    </w:p>
    <w:p>
      <w:pPr>
        <w:jc w:val="both"/>
      </w:pPr>
      <w:r>
        <w:t>Cria uma nova doação com os dados fornecidos com upload da imagem associada.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cadastrarDoacao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r>
        <w:t>No request parameters</w:t>
      </w:r>
    </w:p>
    <w:p>
      <w:pPr>
        <w:pStyle w:val="Heading3"/>
      </w:pPr>
      <w:r>
        <w:t>REQUEST BODY - multipart/form-data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equipamento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quantidade integer (int32)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descricao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conservacao string enum: NOVO, USADO, REPARO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imagens [string (binary)]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- 201: Doação criada com sucesso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equipamento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quantidade integer (int32)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descricao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status string enum: APROVADO_REPARO, APROVADO, REPROVADO, REPARO, DOADO, ENTREGUE, DESCARTE, PENDENTE, ESTOQUE, VINCULADO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statusConservacao string enum: NOVO, USADO, REPARO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dataCadastro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dataEntrega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imagens [ImagemDoacao]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r>
        <w:rPr>
          <w:rFonts w:ascii="Arial" w:hAnsi="Arial" w:eastAsia="Arial"/>
          <w:b/>
          <w:color w:val="000000"/>
          <w:sz w:val="18"/>
        </w:rPr>
        <w:t>STATUS CODE - 400: Requisição inválida</w:t>
      </w:r>
    </w:p>
    <w:p>
      <w:r>
        <w:rPr>
          <w:rFonts w:ascii="Arial" w:hAnsi="Arial" w:eastAsia="Arial"/>
          <w:b/>
          <w:color w:val="000000"/>
          <w:sz w:val="18"/>
        </w:rPr>
        <w:t>STATUS CODE - 404: Arquivo não encontrado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equipamento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quantidade integer (int32)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descricao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status string enum: APROVADO_REPARO, APROVADO, REPROVADO, REPARO, DOADO, ENTREGUE, DESCARTE, PENDENTE, ESTOQUE, VINCULADO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statusConservacao string enum: NOVO, USADO, REPARO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dataCadastro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dataEntrega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imagens [ImagemDoacao]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r>
        <w:rPr>
          <w:rFonts w:ascii="Arial" w:hAnsi="Arial" w:eastAsia="Arial"/>
          <w:b/>
          <w:color w:val="000000"/>
          <w:sz w:val="18"/>
        </w:rPr>
        <w:t>STATUS CODE - 415: Formato de arquivo inválido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equipamento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quantidade integer (int32)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descricao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status string enum: APROVADO_REPARO, APROVADO, REPROVADO, REPARO, DOADO, ENTREGUE, DESCARTE, PENDENTE, ESTOQUE, VINCULADO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statusConservacao string enum: NOVO, USADO, REPARO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dataCadastro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dataEntrega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imagens [ImagemDoacao]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r>
        <w:rPr>
          <w:rFonts w:ascii="Arial" w:hAnsi="Arial" w:eastAsia="Arial"/>
          <w:b/>
          <w:color w:val="000000"/>
          <w:sz w:val="18"/>
        </w:rPr>
        <w:t>STATUS CODE - 500: Erro interno do servidor</w:t>
      </w:r>
    </w:p>
    <w:p>
      <w:bookmarkStart w:id="1403" w:name="endpoint_4_3"/>
      <w:pPr>
        <w:pStyle w:val="Heading2"/>
        <w:keepNext/>
      </w:pPr>
      <w:r>
        <w:t>4.3 GET /doacao/{id}</w:t>
      </w:r>
      <w:bookmarkEnd w:id="1403"/>
    </w:p>
    <w:p>
      <w:r>
        <w:rPr>
          <w:rFonts w:ascii="Arial" w:hAnsi="Arial" w:eastAsia="Arial"/>
          <w:b/>
          <w:color w:val="000000"/>
          <w:sz w:val="20"/>
        </w:rPr>
        <w:t>Lista doacao por ID</w:t>
      </w:r>
    </w:p>
    <w:p>
      <w:pPr>
        <w:jc w:val="both"/>
      </w:pPr>
      <w:r>
        <w:t>Retorna doacao com ID buscado.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listarDoacaoPorId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pPr>
        <w:pStyle w:val="Heading3"/>
      </w:pPr>
      <w:r>
        <w:t>PATH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4535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*id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Doação encontrada com sucesso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equipamento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quantidade integer (int32)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descricao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status string enum: APROVADO_REPARO, APROVADO, REPROVADO, REPARO, DOADO, ENTREGUE, DESCARTE, PENDENTE, ESTOQUE, VINCULADO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statusConservacao string enum: NOVO, USADO, REPARO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dataCadastro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dataEntrega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imagens [ImagemDoacao]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nome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cpf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r>
        <w:rPr>
          <w:rFonts w:ascii="Arial" w:hAnsi="Arial" w:eastAsia="Arial"/>
          <w:b/>
          <w:color w:val="000000"/>
          <w:sz w:val="18"/>
        </w:rPr>
        <w:t>STATUS CODE - 404: Doação nao encontrada.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equipamento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quantidade integer (int32)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descricao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status string enum: APROVADO_REPARO, APROVADO, REPROVADO, REPARO, DOADO, ENTREGUE, DESCARTE, PENDENTE, ESTOQUE, VINCULADO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statusConservacao string enum: NOVO, USADO, REPARO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dataCadastro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dataEntrega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imagens [ImagemDoacao]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nome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cpf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r>
        <w:rPr>
          <w:rFonts w:ascii="Arial" w:hAnsi="Arial" w:eastAsia="Arial"/>
          <w:b/>
          <w:color w:val="000000"/>
          <w:sz w:val="18"/>
        </w:rPr>
        <w:t>STATUS CODE - 500: Erro interno do servidor</w:t>
      </w:r>
    </w:p>
    <w:p>
      <w:bookmarkStart w:id="1404" w:name="endpoint_4_4"/>
      <w:pPr>
        <w:pStyle w:val="Heading2"/>
        <w:keepNext/>
      </w:pPr>
      <w:r>
        <w:t>4.4 PATCH /doacao/{id}</w:t>
      </w:r>
      <w:bookmarkEnd w:id="1404"/>
    </w:p>
    <w:p>
      <w:r>
        <w:rPr>
          <w:rFonts w:ascii="Arial" w:hAnsi="Arial" w:eastAsia="Arial"/>
          <w:b/>
          <w:color w:val="000000"/>
          <w:sz w:val="20"/>
        </w:rPr>
        <w:t>Atualização parcial</w:t>
      </w:r>
    </w:p>
    <w:p>
      <w:pPr>
        <w:jc w:val="both"/>
      </w:pPr>
      <w:r>
        <w:t>Altera apenas os campos enviados no formulário.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atualizarDoacao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pPr>
        <w:pStyle w:val="Heading3"/>
      </w:pPr>
      <w:r>
        <w:t>PATH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4535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*id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 - multipart/form-data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equipamento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quantidade integer (int32)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descricao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conservacao string enum: NOVO, USADO, REPARO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imagens [string (binary)]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- 201: Doação criada com sucesso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equipamento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quantidade integer (int32)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descricao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status string enum: APROVADO_REPARO, APROVADO, REPROVADO, REPARO, DOADO, ENTREGUE, DESCARTE, PENDENTE, ESTOQUE, VINCULADO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statusConservacao string enum: NOVO, USADO, REPARO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dataCadastro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dataEntrega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imagens [ImagemDoacao]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r>
        <w:rPr>
          <w:rFonts w:ascii="Arial" w:hAnsi="Arial" w:eastAsia="Arial"/>
          <w:b/>
          <w:color w:val="000000"/>
          <w:sz w:val="18"/>
        </w:rPr>
        <w:t>STATUS CODE - 404: Arquivo não encontrado</w:t>
      </w:r>
    </w:p>
    <w:p>
      <w:r>
        <w:rPr>
          <w:rFonts w:ascii="Arial" w:hAnsi="Arial" w:eastAsia="Arial"/>
          <w:b/>
          <w:color w:val="000000"/>
          <w:sz w:val="18"/>
        </w:rPr>
        <w:t>STATUS CODE - 415: Formato de arquivo inválido</w:t>
      </w:r>
    </w:p>
    <w:p>
      <w:bookmarkStart w:id="1405" w:name="endpoint_4_5"/>
      <w:pPr>
        <w:pStyle w:val="Heading2"/>
        <w:keepNext/>
      </w:pPr>
      <w:r>
        <w:t>4.5 DELETE /doacao/{id}</w:t>
      </w:r>
      <w:bookmarkEnd w:id="1405"/>
    </w:p>
    <w:p>
      <w:r>
        <w:rPr>
          <w:rFonts w:ascii="Arial" w:hAnsi="Arial" w:eastAsia="Arial"/>
          <w:b/>
          <w:color w:val="000000"/>
          <w:sz w:val="20"/>
        </w:rPr>
        <w:t>Deletar doacao pelo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deletarDoacao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pPr>
        <w:pStyle w:val="Heading3"/>
      </w:pPr>
      <w:r>
        <w:t>PATH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4535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*id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- 204: Doação deletado com sucesso</w:t>
      </w:r>
    </w:p>
    <w:p>
      <w:r>
        <w:rPr>
          <w:rFonts w:ascii="Arial" w:hAnsi="Arial" w:eastAsia="Arial"/>
          <w:b/>
          <w:color w:val="000000"/>
          <w:sz w:val="18"/>
        </w:rPr>
        <w:t>STATUS CODE - 400: Requisição inválida</w:t>
      </w:r>
    </w:p>
    <w:p>
      <w:r>
        <w:rPr>
          <w:rFonts w:ascii="Arial" w:hAnsi="Arial" w:eastAsia="Arial"/>
          <w:b/>
          <w:color w:val="000000"/>
          <w:sz w:val="18"/>
        </w:rPr>
        <w:t>STATUS CODE - 404: Doação não encontrado</w:t>
      </w:r>
    </w:p>
    <w:p>
      <w:r>
        <w:rPr>
          <w:rFonts w:ascii="Arial" w:hAnsi="Arial" w:eastAsia="Arial"/>
          <w:b/>
          <w:color w:val="000000"/>
          <w:sz w:val="18"/>
        </w:rPr>
        <w:t>STATUS CODE - 500: Erro interno do servidor</w:t>
      </w:r>
    </w:p>
    <w:p>
      <w:bookmarkStart w:id="1406" w:name="endpoint_4_6"/>
      <w:pPr>
        <w:pStyle w:val="Heading2"/>
        <w:keepNext/>
      </w:pPr>
      <w:r>
        <w:t>4.6 PATCH /doacao/reprovar/{id}</w:t>
      </w:r>
      <w:bookmarkEnd w:id="1406"/>
    </w:p>
    <w:p>
      <w:r>
        <w:rPr>
          <w:rFonts w:ascii="Arial" w:hAnsi="Arial" w:eastAsia="Arial"/>
          <w:b/>
          <w:color w:val="000000"/>
          <w:sz w:val="20"/>
        </w:rPr>
        <w:t>Reprovar doação</w:t>
      </w:r>
    </w:p>
    <w:p>
      <w:pPr>
        <w:jc w:val="both"/>
      </w:pPr>
      <w:r>
        <w:t>Altera o status da doação para REPROVADO.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reprovarDoacao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pPr>
        <w:pStyle w:val="Heading3"/>
      </w:pPr>
      <w:r>
        <w:t>PATH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4535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*id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 - application/json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motivo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Doação reprovada com sucesso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doadorId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equipamento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quantidade integer (int32)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descricao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statusConservacao string enum: NOVO, USADO, REPARO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dataCadastro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dataEntrega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imagens [ImagemDoacao]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status string enum: APROVADO_REPARO, APROVADO, REPROVADO, REPARO, DOADO, ENTREGUE, DESCARTE, PENDENTE, ESTOQUE, VINCULADO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historico [HistoricoDoacao]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solicitacao Solicitacao 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usuarioId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equipamento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curso string enum: TADS, BCC, GI, DESIGN_GRAFICO, DESIGN_DE_PRODUTO, ENGENHARIA_CIVIL, ENGENHARIA_ELETRICA, ENGENHARIA_MECANICA, ENGENHARIA_CARTOGRAFICA, ARQUITETURA_E_URBANISMO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grr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motivo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dataCadastro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status string enum: APROVADO_REPARO, APROVADO, REPROVADO, REPARO, DOADO, ENTREGUE, DESCARTE, PENDENTE, ESTOQUE, VINCULADO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ativo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sem_computador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historico [HistoricoSolicitacao]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doacoes [Doacao]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r>
        <w:rPr>
          <w:rFonts w:ascii="Arial" w:hAnsi="Arial" w:eastAsia="Arial"/>
          <w:b/>
          <w:color w:val="000000"/>
          <w:sz w:val="18"/>
        </w:rPr>
        <w:t>STATUS CODE - 404: Doação não encontrada</w:t>
      </w:r>
    </w:p>
    <w:p>
      <w:r>
        <w:rPr>
          <w:rFonts w:ascii="Arial" w:hAnsi="Arial" w:eastAsia="Arial"/>
          <w:b/>
          <w:color w:val="000000"/>
          <w:sz w:val="18"/>
        </w:rPr>
        <w:t>STATUS CODE - 500: Erro no servidor</w:t>
      </w:r>
    </w:p>
    <w:p>
      <w:bookmarkStart w:id="1407" w:name="endpoint_4_7"/>
      <w:pPr>
        <w:pStyle w:val="Heading2"/>
        <w:keepNext/>
      </w:pPr>
      <w:r>
        <w:t>4.7 PATCH /doacao/reparo/{id}</w:t>
      </w:r>
      <w:bookmarkEnd w:id="1407"/>
    </w:p>
    <w:p>
      <w:r>
        <w:rPr>
          <w:rFonts w:ascii="Arial" w:hAnsi="Arial" w:eastAsia="Arial"/>
          <w:b/>
          <w:color w:val="000000"/>
          <w:sz w:val="20"/>
        </w:rPr>
        <w:t>Enviar doacao para reparo</w:t>
      </w:r>
    </w:p>
    <w:p>
      <w:pPr>
        <w:jc w:val="both"/>
      </w:pPr>
      <w:r>
        <w:t>Altera apenas o status da doacao para REPARO.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enviarDoacaoParaReparo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pPr>
        <w:pStyle w:val="Heading3"/>
      </w:pPr>
      <w:r>
        <w:t>PATH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4535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*id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 - application/json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motivo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Doacao enviada para reparo com sucesso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doadorId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equipamento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quantidade integer (int32)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descricao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statusConservacao string enum: NOVO, USADO, REPARO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dataCadastro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dataEntrega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imagens [ImagemDoacao]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status string enum: APROVADO_REPARO, APROVADO, REPROVADO, REPARO, DOADO, ENTREGUE, DESCARTE, PENDENTE, ESTOQUE, VINCULADO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historico [HistoricoDoacao]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solicitacao Solicitacao 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usuarioId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equipamento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curso string enum: TADS, BCC, GI, DESIGN_GRAFICO, DESIGN_DE_PRODUTO, ENGENHARIA_CIVIL, ENGENHARIA_ELETRICA, ENGENHARIA_MECANICA, ENGENHARIA_CARTOGRAFICA, ARQUITETURA_E_URBANISMO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grr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motivo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dataCadastro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status string enum: APROVADO_REPARO, APROVADO, REPROVADO, REPARO, DOADO, ENTREGUE, DESCARTE, PENDENTE, ESTOQUE, VINCULADO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ativo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sem_computador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historico [HistoricoSolicitacao]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doacoes [Doacao]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r>
        <w:rPr>
          <w:rFonts w:ascii="Arial" w:hAnsi="Arial" w:eastAsia="Arial"/>
          <w:b/>
          <w:color w:val="000000"/>
          <w:sz w:val="18"/>
        </w:rPr>
        <w:t>STATUS CODE - 404: Doacao nao encontrada</w:t>
      </w:r>
    </w:p>
    <w:p>
      <w:r>
        <w:rPr>
          <w:rFonts w:ascii="Arial" w:hAnsi="Arial" w:eastAsia="Arial"/>
          <w:b/>
          <w:color w:val="000000"/>
          <w:sz w:val="18"/>
        </w:rPr>
        <w:t>STATUS CODE - 500: Erro no servidor</w:t>
      </w:r>
    </w:p>
    <w:p>
      <w:bookmarkStart w:id="1408" w:name="endpoint_4_8"/>
      <w:pPr>
        <w:pStyle w:val="Heading2"/>
        <w:keepNext/>
      </w:pPr>
      <w:r>
        <w:t>4.8 PATCH /doacao/pendente/{id}</w:t>
      </w:r>
      <w:bookmarkEnd w:id="1408"/>
    </w:p>
    <w:p>
      <w:r>
        <w:rPr>
          <w:rFonts w:ascii="Arial" w:hAnsi="Arial" w:eastAsia="Arial"/>
          <w:b/>
          <w:color w:val="000000"/>
          <w:sz w:val="20"/>
        </w:rPr>
        <w:t>Reabrir análise</w:t>
      </w:r>
    </w:p>
    <w:p>
      <w:pPr>
        <w:jc w:val="both"/>
      </w:pPr>
      <w:r>
        <w:t>Altera apenas o status da doacao para PENDENTE.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enviarDoacaoParaPendente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pPr>
        <w:pStyle w:val="Heading3"/>
      </w:pPr>
      <w:r>
        <w:t>PATH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4535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*id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 - application/json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motivo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Doacao enviada para analise com sucesso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doadorId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equipamento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quantidade integer (int32)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descricao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statusConservacao string enum: NOVO, USADO, REPARO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dataCadastro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dataEntrega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imagens [ImagemDoacao]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status string enum: APROVADO_REPARO, APROVADO, REPROVADO, REPARO, DOADO, ENTREGUE, DESCARTE, PENDENTE, ESTOQUE, VINCULADO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historico [HistoricoDoacao]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solicitacao Solicitacao 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usuarioId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equipamento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curso string enum: TADS, BCC, GI, DESIGN_GRAFICO, DESIGN_DE_PRODUTO, ENGENHARIA_CIVIL, ENGENHARIA_ELETRICA, ENGENHARIA_MECANICA, ENGENHARIA_CARTOGRAFICA, ARQUITETURA_E_URBANISMO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grr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motivo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dataCadastro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status string enum: APROVADO_REPARO, APROVADO, REPROVADO, REPARO, DOADO, ENTREGUE, DESCARTE, PENDENTE, ESTOQUE, VINCULADO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ativo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sem_computador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historico [HistoricoSolicitacao]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doacoes [Doacao]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r>
        <w:rPr>
          <w:rFonts w:ascii="Arial" w:hAnsi="Arial" w:eastAsia="Arial"/>
          <w:b/>
          <w:color w:val="000000"/>
          <w:sz w:val="18"/>
        </w:rPr>
        <w:t>STATUS CODE - 404: Doacao nao encontrada</w:t>
      </w:r>
    </w:p>
    <w:p>
      <w:r>
        <w:rPr>
          <w:rFonts w:ascii="Arial" w:hAnsi="Arial" w:eastAsia="Arial"/>
          <w:b/>
          <w:color w:val="000000"/>
          <w:sz w:val="18"/>
        </w:rPr>
        <w:t>STATUS CODE - 500: Erro no servidor</w:t>
      </w:r>
    </w:p>
    <w:p>
      <w:bookmarkStart w:id="1409" w:name="endpoint_4_9"/>
      <w:pPr>
        <w:pStyle w:val="Heading2"/>
        <w:keepNext/>
      </w:pPr>
      <w:r>
        <w:t>4.9 PATCH /doacao/estoque/{id}</w:t>
      </w:r>
      <w:bookmarkEnd w:id="1409"/>
    </w:p>
    <w:p>
      <w:r>
        <w:rPr>
          <w:rFonts w:ascii="Arial" w:hAnsi="Arial" w:eastAsia="Arial"/>
          <w:b/>
          <w:color w:val="000000"/>
          <w:sz w:val="20"/>
        </w:rPr>
        <w:t>Enviar doacao para estoque</w:t>
      </w:r>
    </w:p>
    <w:p>
      <w:pPr>
        <w:jc w:val="both"/>
      </w:pPr>
      <w:r>
        <w:t>Altera apenas o status da doacao para ESTOQUE.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enviarDoacaoParaEstoque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pPr>
        <w:pStyle w:val="Heading3"/>
      </w:pPr>
      <w:r>
        <w:t>PATH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4535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*id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 - application/json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motivo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Doacao enviada para estoque com sucesso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doadorId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equipamento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quantidade integer (int32)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descricao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statusConservacao string enum: NOVO, USADO, REPARO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dataCadastro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dataEntrega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imagens [ImagemDoacao]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status string enum: APROVADO_REPARO, APROVADO, REPROVADO, REPARO, DOADO, ENTREGUE, DESCARTE, PENDENTE, ESTOQUE, VINCULADO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historico [HistoricoDoacao]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solicitacao Solicitacao 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usuarioId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equipamento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curso string enum: TADS, BCC, GI, DESIGN_GRAFICO, DESIGN_DE_PRODUTO, ENGENHARIA_CIVIL, ENGENHARIA_ELETRICA, ENGENHARIA_MECANICA, ENGENHARIA_CARTOGRAFICA, ARQUITETURA_E_URBANISMO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grr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motivo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dataCadastro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status string enum: APROVADO_REPARO, APROVADO, REPROVADO, REPARO, DOADO, ENTREGUE, DESCARTE, PENDENTE, ESTOQUE, VINCULADO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ativo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sem_computador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historico [HistoricoSolicitacao]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doacoes [Doacao]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r>
        <w:rPr>
          <w:rFonts w:ascii="Arial" w:hAnsi="Arial" w:eastAsia="Arial"/>
          <w:b/>
          <w:color w:val="000000"/>
          <w:sz w:val="18"/>
        </w:rPr>
        <w:t>STATUS CODE - 404: Doacao nao encontrada</w:t>
      </w:r>
    </w:p>
    <w:p>
      <w:r>
        <w:rPr>
          <w:rFonts w:ascii="Arial" w:hAnsi="Arial" w:eastAsia="Arial"/>
          <w:b/>
          <w:color w:val="000000"/>
          <w:sz w:val="18"/>
        </w:rPr>
        <w:t>STATUS CODE - 500: Erro no servidor</w:t>
      </w:r>
    </w:p>
    <w:p>
      <w:bookmarkStart w:id="1410" w:name="endpoint_4_10"/>
      <w:pPr>
        <w:pStyle w:val="Heading2"/>
        <w:keepNext/>
      </w:pPr>
      <w:r>
        <w:t>4.10 PATCH /doacao/entregar/{id}</w:t>
      </w:r>
      <w:bookmarkEnd w:id="1410"/>
    </w:p>
    <w:p>
      <w:r>
        <w:rPr>
          <w:rFonts w:ascii="Arial" w:hAnsi="Arial" w:eastAsia="Arial"/>
          <w:b/>
          <w:color w:val="000000"/>
          <w:sz w:val="20"/>
        </w:rPr>
        <w:t>Entregar doacao</w:t>
      </w:r>
    </w:p>
    <w:p>
      <w:pPr>
        <w:jc w:val="both"/>
      </w:pPr>
      <w:r>
        <w:t>Altera o status da doacao para ENTREGUE.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entregarDoacao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pPr>
        <w:pStyle w:val="Heading3"/>
      </w:pPr>
      <w:r>
        <w:t>PATH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4535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*id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 - application/json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motivo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Doacao entregue com sucesso</w:t>
      </w:r>
    </w:p>
    <w:p>
      <w:r>
        <w:rPr>
          <w:rFonts w:ascii="Arial" w:hAnsi="Arial" w:eastAsia="Arial"/>
          <w:b/>
          <w:color w:val="000000"/>
          <w:sz w:val="18"/>
        </w:rPr>
        <w:t>STATUS CODE - 404: Doacao nao encontrada</w:t>
      </w:r>
    </w:p>
    <w:p>
      <w:r>
        <w:rPr>
          <w:rFonts w:ascii="Arial" w:hAnsi="Arial" w:eastAsia="Arial"/>
          <w:b/>
          <w:color w:val="000000"/>
          <w:sz w:val="18"/>
        </w:rPr>
        <w:t>STATUS CODE - 500: Erro no servidor</w:t>
      </w:r>
    </w:p>
    <w:p>
      <w:bookmarkStart w:id="1411" w:name="endpoint_4_11"/>
      <w:pPr>
        <w:pStyle w:val="Heading2"/>
        <w:keepNext/>
      </w:pPr>
      <w:r>
        <w:t>4.11 PATCH /doacao/doado/{id}</w:t>
      </w:r>
      <w:bookmarkEnd w:id="1411"/>
    </w:p>
    <w:p>
      <w:r>
        <w:rPr>
          <w:rFonts w:ascii="Arial" w:hAnsi="Arial" w:eastAsia="Arial"/>
          <w:b/>
          <w:color w:val="000000"/>
          <w:sz w:val="20"/>
        </w:rPr>
        <w:t>Marcar doacao como doada</w:t>
      </w:r>
    </w:p>
    <w:p>
      <w:pPr>
        <w:jc w:val="both"/>
      </w:pPr>
      <w:r>
        <w:t>Altera apenas o status da doacao para DOADO.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enviarDoacaoParaDoado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pPr>
        <w:pStyle w:val="Heading3"/>
      </w:pPr>
      <w:r>
        <w:t>PATH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4535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*id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 - application/json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motivo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Doacao marcada como doada com sucesso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doadorId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equipamento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quantidade integer (int32)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descricao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statusConservacao string enum: NOVO, USADO, REPARO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dataCadastro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dataEntrega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imagens [ImagemDoacao]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status string enum: APROVADO_REPARO, APROVADO, REPROVADO, REPARO, DOADO, ENTREGUE, DESCARTE, PENDENTE, ESTOQUE, VINCULADO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historico [HistoricoDoacao]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solicitacao Solicitacao 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usuarioId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equipamento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curso string enum: TADS, BCC, GI, DESIGN_GRAFICO, DESIGN_DE_PRODUTO, ENGENHARIA_CIVIL, ENGENHARIA_ELETRICA, ENGENHARIA_MECANICA, ENGENHARIA_CARTOGRAFICA, ARQUITETURA_E_URBANISMO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grr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motivo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dataCadastro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status string enum: APROVADO_REPARO, APROVADO, REPROVADO, REPARO, DOADO, ENTREGUE, DESCARTE, PENDENTE, ESTOQUE, VINCULADO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ativo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sem_computador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historico [HistoricoSolicitacao]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doacoes [Doacao]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r>
        <w:rPr>
          <w:rFonts w:ascii="Arial" w:hAnsi="Arial" w:eastAsia="Arial"/>
          <w:b/>
          <w:color w:val="000000"/>
          <w:sz w:val="18"/>
        </w:rPr>
        <w:t>STATUS CODE - 404: Doacao nao encontrada</w:t>
      </w:r>
    </w:p>
    <w:p>
      <w:r>
        <w:rPr>
          <w:rFonts w:ascii="Arial" w:hAnsi="Arial" w:eastAsia="Arial"/>
          <w:b/>
          <w:color w:val="000000"/>
          <w:sz w:val="18"/>
        </w:rPr>
        <w:t>STATUS CODE - 500: Erro no servidor</w:t>
      </w:r>
    </w:p>
    <w:p>
      <w:bookmarkStart w:id="1412" w:name="endpoint_4_12"/>
      <w:pPr>
        <w:pStyle w:val="Heading2"/>
        <w:keepNext/>
      </w:pPr>
      <w:r>
        <w:t>4.12 PATCH /doacao/aprovar/{id}</w:t>
      </w:r>
      <w:bookmarkEnd w:id="1412"/>
    </w:p>
    <w:p>
      <w:r>
        <w:rPr>
          <w:rFonts w:ascii="Arial" w:hAnsi="Arial" w:eastAsia="Arial"/>
          <w:b/>
          <w:color w:val="000000"/>
          <w:sz w:val="20"/>
        </w:rPr>
        <w:t>Aprovar doação</w:t>
      </w:r>
    </w:p>
    <w:p>
      <w:pPr>
        <w:jc w:val="both"/>
      </w:pPr>
      <w:r>
        <w:t>Altera o status da doação para APROVADO.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aprovarDoacao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pPr>
        <w:pStyle w:val="Heading3"/>
      </w:pPr>
      <w:r>
        <w:t>PATH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4535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*id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 - application/json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motivo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Doação aprovada com sucesso</w:t>
      </w:r>
    </w:p>
    <w:p>
      <w:r>
        <w:rPr>
          <w:rFonts w:ascii="Arial" w:hAnsi="Arial" w:eastAsia="Arial"/>
          <w:b/>
          <w:color w:val="000000"/>
          <w:sz w:val="18"/>
        </w:rPr>
        <w:t>STATUS CODE - 404: Doação não encontrada</w:t>
      </w:r>
    </w:p>
    <w:p>
      <w:r>
        <w:rPr>
          <w:rFonts w:ascii="Arial" w:hAnsi="Arial" w:eastAsia="Arial"/>
          <w:b/>
          <w:color w:val="000000"/>
          <w:sz w:val="18"/>
        </w:rPr>
        <w:t>STATUS CODE - 500: Erro no servidor</w:t>
      </w:r>
    </w:p>
    <w:p>
      <w:bookmarkStart w:id="1413" w:name="endpoint_4_13"/>
      <w:pPr>
        <w:pStyle w:val="Heading2"/>
        <w:keepNext/>
      </w:pPr>
      <w:r>
        <w:t>4.13 PATCH /doacao/aprovar-reparo/{id}</w:t>
      </w:r>
      <w:bookmarkEnd w:id="1413"/>
    </w:p>
    <w:p>
      <w:r>
        <w:rPr>
          <w:rFonts w:ascii="Arial" w:hAnsi="Arial" w:eastAsia="Arial"/>
          <w:b/>
          <w:color w:val="000000"/>
          <w:sz w:val="20"/>
        </w:rPr>
        <w:t>Aprovar doacao para reparo</w:t>
      </w:r>
    </w:p>
    <w:p>
      <w:pPr>
        <w:jc w:val="both"/>
      </w:pPr>
      <w:r>
        <w:t>Altera o status da doacao para APROVADO_REPARO.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aprovarDoacaoParaReparo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pPr>
        <w:pStyle w:val="Heading3"/>
      </w:pPr>
      <w:r>
        <w:t>PATH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4535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*id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 - application/json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motivo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Doacao aprovada para reparo com sucesso</w:t>
      </w:r>
    </w:p>
    <w:p>
      <w:r>
        <w:rPr>
          <w:rFonts w:ascii="Arial" w:hAnsi="Arial" w:eastAsia="Arial"/>
          <w:b/>
          <w:color w:val="000000"/>
          <w:sz w:val="18"/>
        </w:rPr>
        <w:t>STATUS CODE - 404: Doacao nao encontrada</w:t>
      </w:r>
    </w:p>
    <w:p>
      <w:r>
        <w:rPr>
          <w:rFonts w:ascii="Arial" w:hAnsi="Arial" w:eastAsia="Arial"/>
          <w:b/>
          <w:color w:val="000000"/>
          <w:sz w:val="18"/>
        </w:rPr>
        <w:t>STATUS CODE - 500: Erro no servidor</w:t>
      </w:r>
    </w:p>
    <w:p>
      <w:bookmarkStart w:id="1414" w:name="endpoint_4_14"/>
      <w:pPr>
        <w:pStyle w:val="Heading2"/>
        <w:keepNext/>
      </w:pPr>
      <w:r>
        <w:t>4.14 PATCH /doacao/aprovado-reparo/{id}</w:t>
      </w:r>
      <w:bookmarkEnd w:id="1414"/>
    </w:p>
    <w:p>
      <w:r>
        <w:rPr>
          <w:rFonts w:ascii="Arial" w:hAnsi="Arial" w:eastAsia="Arial"/>
          <w:b/>
          <w:color w:val="000000"/>
          <w:sz w:val="20"/>
        </w:rPr>
        <w:t>Enviar doacao para aprovado reparo</w:t>
      </w:r>
    </w:p>
    <w:p>
      <w:pPr>
        <w:jc w:val="both"/>
      </w:pPr>
      <w:r>
        <w:t>Altera apenas o status da doacao para APROVADO_REPARO.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enviarDoacaoParaAprovadoReparo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pPr>
        <w:pStyle w:val="Heading3"/>
      </w:pPr>
      <w:r>
        <w:t>PATH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4535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*id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 - application/json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motivo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Doacao enviada para aprovado reparo com sucesso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doadorId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equipamento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quantidade integer (int32)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descricao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statusConservacao string enum: NOVO, USADO, REPARO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dataCadastro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dataEntrega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imagens [ImagemDoacao]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status string enum: APROVADO_REPARO, APROVADO, REPROVADO, REPARO, DOADO, ENTREGUE, DESCARTE, PENDENTE, ESTOQUE, VINCULADO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historico [HistoricoDoacao]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solicitacao Solicitacao 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usuarioId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equipamento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curso string enum: TADS, BCC, GI, DESIGN_GRAFICO, DESIGN_DE_PRODUTO, ENGENHARIA_CIVIL, ENGENHARIA_ELETRICA, ENGENHARIA_MECANICA, ENGENHARIA_CARTOGRAFICA, ARQUITETURA_E_URBANISMO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grr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motivo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dataCadastro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status string enum: APROVADO_REPARO, APROVADO, REPROVADO, REPARO, DOADO, ENTREGUE, DESCARTE, PENDENTE, ESTOQUE, VINCULADO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ativo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sem_computador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historico [HistoricoSolicitacao]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doacoes [Doacao]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r>
        <w:rPr>
          <w:rFonts w:ascii="Arial" w:hAnsi="Arial" w:eastAsia="Arial"/>
          <w:b/>
          <w:color w:val="000000"/>
          <w:sz w:val="18"/>
        </w:rPr>
        <w:t>STATUS CODE - 404: Doacao nao encontrada</w:t>
      </w:r>
    </w:p>
    <w:p>
      <w:r>
        <w:rPr>
          <w:rFonts w:ascii="Arial" w:hAnsi="Arial" w:eastAsia="Arial"/>
          <w:b/>
          <w:color w:val="000000"/>
          <w:sz w:val="18"/>
        </w:rPr>
        <w:t>STATUS CODE - 500: Erro no servidor</w:t>
      </w:r>
    </w:p>
    <w:p>
      <w:bookmarkStart w:id="1415" w:name="endpoint_4_15"/>
      <w:pPr>
        <w:pStyle w:val="Heading2"/>
        <w:keepNext/>
      </w:pPr>
      <w:r>
        <w:t>4.15 GET /doacao/usuario</w:t>
      </w:r>
      <w:bookmarkEnd w:id="1415"/>
    </w:p>
    <w:p>
      <w:r>
        <w:rPr>
          <w:rFonts w:ascii="Arial" w:hAnsi="Arial" w:eastAsia="Arial"/>
          <w:b/>
          <w:color w:val="000000"/>
          <w:sz w:val="20"/>
        </w:rPr>
        <w:t>Listar todas as doacoes do usuario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listarDoacoesPorUsuario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r>
        <w:t>No request parameters</w:t>
      </w:r>
    </w:p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OK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[{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equipamento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quantidade integer (int32)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descricao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status string enum: APROVADO_REPARO, APROVADO, REPROVADO, REPARO, DOADO, ENTREGUE, DESCARTE, PENDENTE, ESTOQUE, VINCULADO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statusConservacao string enum: NOVO, USADO, REPARO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dataCadastro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dataEntrega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imagens [ImagemDoacao]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}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}]</w:t>
      </w:r>
    </w:p>
    <w:p>
      <w:bookmarkStart w:id="1416" w:name="endpoint_4_16"/>
      <w:pPr>
        <w:pStyle w:val="Heading2"/>
        <w:keepNext/>
      </w:pPr>
      <w:r>
        <w:t>4.16 GET /doacao/usuario/{id}</w:t>
      </w:r>
      <w:bookmarkEnd w:id="1416"/>
    </w:p>
    <w:p>
      <w:r>
        <w:rPr>
          <w:rFonts w:ascii="Arial" w:hAnsi="Arial" w:eastAsia="Arial"/>
          <w:b/>
          <w:color w:val="000000"/>
          <w:sz w:val="20"/>
        </w:rPr>
        <w:t>Listar todas as doacoes de um usuario pelo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listarDoacoesPorUsuarioId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pPr>
        <w:pStyle w:val="Heading3"/>
      </w:pPr>
      <w:r>
        <w:t>PATH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4535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*id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OK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[{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equipamento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quantidade integer (int32)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descricao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status string enum: APROVADO_REPARO, APROVADO, REPROVADO, REPARO, DOADO, ENTREGUE, DESCARTE, PENDENTE, ESTOQUE, VINCULADO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statusConservacao string enum: NOVO, USADO, REPARO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dataCadastro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dataEntrega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imagens [ImagemDoacao]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}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}]</w:t>
      </w:r>
    </w:p>
    <w:p>
      <w:bookmarkStart w:id="1417" w:name="endpoint_4_17"/>
      <w:pPr>
        <w:pStyle w:val="Heading2"/>
        <w:keepNext/>
      </w:pPr>
      <w:r>
        <w:t>4.17 GET /doacao/tipo/{equipamento}</w:t>
      </w:r>
      <w:bookmarkEnd w:id="1417"/>
    </w:p>
    <w:p>
      <w:r>
        <w:rPr>
          <w:rFonts w:ascii="Arial" w:hAnsi="Arial" w:eastAsia="Arial"/>
          <w:b/>
          <w:color w:val="000000"/>
          <w:sz w:val="20"/>
        </w:rPr>
        <w:t>Listar todas as doações que são do mesmo tipo de equipamento</w:t>
      </w:r>
    </w:p>
    <w:p>
      <w:pPr>
        <w:jc w:val="both"/>
      </w:pPr>
      <w:r>
        <w:t>Retorna uma lista de todas as doações cadastradas no sistema com o tipo do equipamento.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listarDoacoesPorEquipamento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pPr>
        <w:pStyle w:val="Heading3"/>
      </w:pPr>
      <w:r>
        <w:t>PATH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4535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*equipamento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enum: COMPUTADOR, NOTEBOOK, MONITOR, TECLADO, MOUSE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Doacoes encontrados com sucesso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[{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doadorId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equipamento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quantidade integer (int32)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descricao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statusConservacao string enum: NOVO, USADO, REPARO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dataCadastro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dataEntrega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imagens [ImagemDoacao]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status string enum: APROVADO_REPARO, APROVADO, REPROVADO, REPARO, DOADO, ENTREGUE, DESCARTE, PENDENTE, ESTOQUE, VINCULADO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historico [HistoricoDoacao]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solicitacao Solicitacao 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usuarioId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equipamento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curso string enum: TADS, BCC, GI, DESIGN_GRAFICO, DESIGN_DE_PRODUTO, ENGENHARIA_CIVIL, ENGENHARIA_ELETRICA, ENGENHARIA_MECANICA, ENGENHARIA_CARTOGRAFICA, ARQUITETURA_E_URBANISMO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grr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motivo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dataCadastro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status string enum: APROVADO_REPARO, APROVADO, REPROVADO, REPARO, DOADO, ENTREGUE, DESCARTE, PENDENTE, ESTOQUE, VINCULADO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ativo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sem_computador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historico [HistoricoSolicitacao]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doacoes [Doacao]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}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}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}]</w:t>
      </w:r>
    </w:p>
    <w:p>
      <w:r>
        <w:rPr>
          <w:rFonts w:ascii="Arial" w:hAnsi="Arial" w:eastAsia="Arial"/>
          <w:b/>
          <w:color w:val="000000"/>
          <w:sz w:val="18"/>
        </w:rPr>
        <w:t>STATUS CODE - 500: Erro interno do servidor</w:t>
      </w:r>
    </w:p>
    <w:p>
      <w:bookmarkStart w:id="1418" w:name="endpoint_4_18"/>
      <w:pPr>
        <w:pStyle w:val="Heading2"/>
        <w:keepNext/>
      </w:pPr>
      <w:r>
        <w:t>4.18 GET /doacao/tecnico</w:t>
      </w:r>
      <w:bookmarkEnd w:id="1418"/>
    </w:p>
    <w:p>
      <w:r>
        <w:rPr>
          <w:rFonts w:ascii="Arial" w:hAnsi="Arial" w:eastAsia="Arial"/>
          <w:b/>
          <w:color w:val="000000"/>
          <w:sz w:val="20"/>
        </w:rPr>
        <w:t>Lista doações que estao com status PENDENTE ou REPARO</w:t>
      </w:r>
    </w:p>
    <w:p>
      <w:pPr>
        <w:jc w:val="both"/>
      </w:pPr>
      <w:r>
        <w:t>Retorna todas as doações com status PENDENTE ou REPARO. Usar esse endpoint para selecionar doações para avaliação técnica.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listarDoacoesTecnico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r>
        <w:t>No request parameters</w:t>
      </w:r>
    </w:p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Doações status rever retornadas com sucesso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[{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url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status string enum: APROVADO_REPARO, APROVADO, REPROVADO, REPARO, DOADO, ENTREGUE, DESCARTE, PENDENTE, ESTOQUE, VINCULADO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nome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cpf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dataCadastro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descricao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statusConservacao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quantidade integer (int32)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equipamento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dataAlteracaoStatus string (date-time)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}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}]</w:t>
      </w:r>
    </w:p>
    <w:p>
      <w:r>
        <w:rPr>
          <w:rFonts w:ascii="Arial" w:hAnsi="Arial" w:eastAsia="Arial"/>
          <w:b/>
          <w:color w:val="000000"/>
          <w:sz w:val="18"/>
        </w:rPr>
        <w:t>STATUS CODE - 500: Erro interno do servidor</w:t>
      </w:r>
    </w:p>
    <w:p>
      <w:bookmarkStart w:id="1419" w:name="endpoint_4_19"/>
      <w:pPr>
        <w:pStyle w:val="Heading2"/>
        <w:keepNext/>
      </w:pPr>
      <w:r>
        <w:t>4.19 GET /doacao/status/{status}</w:t>
      </w:r>
      <w:bookmarkEnd w:id="1419"/>
    </w:p>
    <w:p>
      <w:r>
        <w:rPr>
          <w:rFonts w:ascii="Arial" w:hAnsi="Arial" w:eastAsia="Arial"/>
          <w:b/>
          <w:color w:val="000000"/>
          <w:sz w:val="20"/>
        </w:rPr>
        <w:t>Listar doacoes por status</w:t>
      </w:r>
    </w:p>
    <w:p>
      <w:pPr>
        <w:jc w:val="both"/>
      </w:pPr>
      <w:r>
        <w:t>Retorna uma lista de doacoes filtradas pelo status informado.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listarDoacoesPorStatus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pPr>
        <w:pStyle w:val="Heading3"/>
      </w:pPr>
      <w:r>
        <w:t>PATH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4535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*status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enum: APROVADO_REPARO, APROVADO, REPROVADO, REPARO, DOADO, ENTREGUE, DESCARTE, PENDENTE, ESTOQUE, VINCULADO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Doacoes retornadas com sucesso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[{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equipamento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quantidade integer (int32)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descricao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status string enum: APROVADO_REPARO, APROVADO, REPROVADO, REPARO, DOADO, ENTREGUE, DESCARTE, PENDENTE, ESTOQUE, VINCULADO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statusConservacao string enum: NOVO, USADO, REPARO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dataCadastro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dataEntrega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imagens [ImagemDoacao]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}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}]</w:t>
      </w:r>
    </w:p>
    <w:p>
      <w:r>
        <w:rPr>
          <w:rFonts w:ascii="Arial" w:hAnsi="Arial" w:eastAsia="Arial"/>
          <w:b/>
          <w:color w:val="000000"/>
          <w:sz w:val="18"/>
        </w:rPr>
        <w:t>STATUS CODE - 500: Erro interno do servidor</w:t>
      </w:r>
    </w:p>
    <w:p>
      <w:bookmarkStart w:id="1420" w:name="endpoint_4_20"/>
      <w:pPr>
        <w:pStyle w:val="Heading2"/>
        <w:keepNext/>
      </w:pPr>
      <w:r>
        <w:t>4.20 GET /doacao/dashboard</w:t>
      </w:r>
      <w:bookmarkEnd w:id="1420"/>
    </w:p>
    <w:p>
      <w:r>
        <w:rPr>
          <w:rFonts w:ascii="Arial" w:hAnsi="Arial" w:eastAsia="Arial"/>
          <w:b/>
          <w:color w:val="000000"/>
          <w:sz w:val="20"/>
        </w:rPr>
        <w:t>Obtem dados para preencher Dashboard</w:t>
      </w:r>
    </w:p>
    <w:p>
      <w:pPr>
        <w:jc w:val="both"/>
      </w:pPr>
      <w:r>
        <w:t>Retorna um json com todos os dados para adiciionar nos cards e graficos.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getDashboard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r>
        <w:t>No request parameters</w:t>
      </w:r>
    </w:p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Dados do dashboard obtidos com sucesso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totalUsuarios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totalDoacoes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totalDoacoesRealizadas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doacoesAprovadas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doacoesAprovadasIA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doacoesReprovadas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doacoesReparo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doacoesPorMes [GraficoDTO]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doacoesPorEquipamento [GraficoEquipamentoDTO]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r>
        <w:rPr>
          <w:rFonts w:ascii="Arial" w:hAnsi="Arial" w:eastAsia="Arial"/>
          <w:b/>
          <w:color w:val="000000"/>
          <w:sz w:val="18"/>
        </w:rPr>
        <w:t>STATUS CODE - 500: Erro no servidor</w:t>
      </w:r>
    </w:p>
    <w:p>
      <w:r>
        <w:rPr>
          <w:rFonts w:ascii="Arial" w:hAnsi="Arial" w:eastAsia="Arial"/>
          <w:b/>
          <w:color w:val="000000"/>
          <w:sz w:val="18"/>
        </w:rPr>
        <w:t>STATUS CODE - 403: Acesso negado</w:t>
      </w:r>
    </w:p>
    <w:p>
      <w:bookmarkStart w:id="1421" w:name="endpoint_4_21"/>
      <w:pPr>
        <w:pStyle w:val="Heading2"/>
        <w:keepNext/>
      </w:pPr>
      <w:r>
        <w:t>4.21 GET /doacao/avaliacao/{id}</w:t>
      </w:r>
      <w:bookmarkEnd w:id="142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avaliacaoIA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pPr>
        <w:pStyle w:val="Heading3"/>
      </w:pPr>
      <w:r>
        <w:t>PATH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4535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*id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OK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dataAlteracao string (date-time)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observacao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executor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status string enum: APROVADO_REPARO, APROVADO, REPROVADO, REPARO, DOADO, ENTREGUE, DESCARTE, PENDENTE, ESTOQUE, VINCULADO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bookmarkStart w:id="1422" w:name="endpoint_4_22"/>
      <w:pPr>
        <w:pStyle w:val="Heading2"/>
        <w:keepNext/>
      </w:pPr>
      <w:r>
        <w:t>4.22 GET /doacao/aprovada</w:t>
      </w:r>
      <w:bookmarkEnd w:id="1422"/>
    </w:p>
    <w:p>
      <w:r>
        <w:rPr>
          <w:rFonts w:ascii="Arial" w:hAnsi="Arial" w:eastAsia="Arial"/>
          <w:b/>
          <w:color w:val="000000"/>
          <w:sz w:val="20"/>
        </w:rPr>
        <w:t>Lista doações aprovadas</w:t>
      </w:r>
    </w:p>
    <w:p>
      <w:pPr>
        <w:jc w:val="both"/>
      </w:pPr>
      <w:r>
        <w:t>Retorna todas as doações com status APROVADO ou APROVADO_IA. Usar esse endpoint para selecionar doações para solicitações.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listarDoacoesAprovadas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r>
        <w:t>No request parameters</w:t>
      </w:r>
    </w:p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Doações aprovadas retornadas com sucesso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[{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doadorId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equipamento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quantidade integer (int32)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descricao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statusConservacao string enum: NOVO, USADO, REPARO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dataCadastro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dataEntrega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imagens [ImagemDoacao]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status string enum: APROVADO_REPARO, APROVADO, REPROVADO, REPARO, DOADO, ENTREGUE, DESCARTE, PENDENTE, ESTOQUE, VINCULADO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historico [HistoricoDoacao]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solicitacao Solicitacao 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usuarioId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equipamento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curso string enum: TADS, BCC, GI, DESIGN_GRAFICO, DESIGN_DE_PRODUTO, ENGENHARIA_CIVIL, ENGENHARIA_ELETRICA, ENGENHARIA_MECANICA, ENGENHARIA_CARTOGRAFICA, ARQUITETURA_E_URBANISMO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grr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motivo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dataCadastro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status string enum: APROVADO_REPARO, APROVADO, REPROVADO, REPARO, DOADO, ENTREGUE, DESCARTE, PENDENTE, ESTOQUE, VINCULADO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ativo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sem_computador boolean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historico [HistoricoSolicitacao]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  doacoes [Doacao]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}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}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}]</w:t>
      </w:r>
    </w:p>
    <w:p>
      <w:r>
        <w:rPr>
          <w:rFonts w:ascii="Arial" w:hAnsi="Arial" w:eastAsia="Arial"/>
          <w:b/>
          <w:color w:val="000000"/>
          <w:sz w:val="18"/>
        </w:rPr>
        <w:t>STATUS CODE - 500: Erro interno do servidor</w:t>
      </w:r>
    </w:p>
    <w:p>
      <w:r>
        <w:br w:type="page"/>
      </w:r>
    </w:p>
    <w:p>
      <w:bookmarkStart w:id="5" w:name="group_5"/>
      <w:pPr>
        <w:pStyle w:val="Heading1"/>
      </w:pPr>
      <w:r>
        <w:t>5. REPAROS</w:t>
      </w:r>
      <w:bookmarkEnd w:id="5"/>
    </w:p>
    <w:p>
      <w:r>
        <w:t>Endpoints para gerenciamento de reparos</w:t>
      </w:r>
    </w:p>
    <w:p>
      <w:bookmarkStart w:id="1501" w:name="endpoint_5_1"/>
      <w:pPr>
        <w:pStyle w:val="Heading2"/>
        <w:keepNext/>
      </w:pPr>
      <w:r>
        <w:t>5.1 GET /reparo</w:t>
      </w:r>
      <w:bookmarkEnd w:id="1501"/>
    </w:p>
    <w:p>
      <w:r>
        <w:rPr>
          <w:rFonts w:ascii="Arial" w:hAnsi="Arial" w:eastAsia="Arial"/>
          <w:b/>
          <w:color w:val="000000"/>
          <w:sz w:val="20"/>
        </w:rPr>
        <w:t>Lista todos os reparos</w:t>
      </w:r>
    </w:p>
    <w:p>
      <w:pPr>
        <w:jc w:val="both"/>
      </w:pPr>
      <w:r>
        <w:t>Retorna uma lista de todos os reparos cadastrado no sistema.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listarTodosReparos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r>
        <w:t>No request parameters</w:t>
      </w:r>
    </w:p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Reparos encontrados com sucesso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[{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descricao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conclusao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idTecnico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dataInicio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dataFim string (date-time)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idDoacao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equipamentoDoacao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}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}]</w:t>
      </w:r>
    </w:p>
    <w:p>
      <w:r>
        <w:rPr>
          <w:rFonts w:ascii="Arial" w:hAnsi="Arial" w:eastAsia="Arial"/>
          <w:b/>
          <w:color w:val="000000"/>
          <w:sz w:val="18"/>
        </w:rPr>
        <w:t>STATUS CODE - 403: Acesso negado, nao possui permissao</w:t>
      </w:r>
    </w:p>
    <w:p>
      <w:r>
        <w:rPr>
          <w:rFonts w:ascii="Arial" w:hAnsi="Arial" w:eastAsia="Arial"/>
          <w:b/>
          <w:color w:val="000000"/>
          <w:sz w:val="18"/>
        </w:rPr>
        <w:t>STATUS CODE - 500: Erro interno do servidor</w:t>
      </w:r>
    </w:p>
    <w:p>
      <w:bookmarkStart w:id="1502" w:name="endpoint_5_2"/>
      <w:pPr>
        <w:pStyle w:val="Heading2"/>
        <w:keepNext/>
      </w:pPr>
      <w:r>
        <w:t>5.2 POST /reparo</w:t>
      </w:r>
      <w:bookmarkEnd w:id="1502"/>
    </w:p>
    <w:p>
      <w:r>
        <w:rPr>
          <w:rFonts w:ascii="Arial" w:hAnsi="Arial" w:eastAsia="Arial"/>
          <w:b/>
          <w:color w:val="000000"/>
          <w:sz w:val="20"/>
        </w:rPr>
        <w:t>Cadastra novo reparo</w:t>
      </w:r>
    </w:p>
    <w:p>
      <w:pPr>
        <w:jc w:val="both"/>
      </w:pPr>
      <w:r>
        <w:t>Retorna um novo reparo cadastrado no sistema.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novoReparo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pPr>
        <w:pStyle w:val="Heading3"/>
      </w:pPr>
      <w:r>
        <w:t>QUERY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4535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*id_doacao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*descricao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- 201: Reparos cadastrado com sucesso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descricao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conclusao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idTecnico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dataInicio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dataFim string (date-time)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idDoacao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equipamentoDoacao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r>
        <w:rPr>
          <w:rFonts w:ascii="Arial" w:hAnsi="Arial" w:eastAsia="Arial"/>
          <w:b/>
          <w:color w:val="000000"/>
          <w:sz w:val="18"/>
        </w:rPr>
        <w:t>STATUS CODE - 404: Doacao nao encontrada.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descricao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conclusao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idTecnico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dataInicio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dataFim string (date-time)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idDoacao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equipamentoDoacao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r>
        <w:rPr>
          <w:rFonts w:ascii="Arial" w:hAnsi="Arial" w:eastAsia="Arial"/>
          <w:b/>
          <w:color w:val="000000"/>
          <w:sz w:val="18"/>
        </w:rPr>
        <w:t>STATUS CODE - 500: Erro interno do servidor</w:t>
      </w:r>
    </w:p>
    <w:p>
      <w:bookmarkStart w:id="1503" w:name="endpoint_5_3"/>
      <w:pPr>
        <w:pStyle w:val="Heading2"/>
        <w:keepNext/>
      </w:pPr>
      <w:r>
        <w:t>5.3 PATCH /reparo/{id}/descricao</w:t>
      </w:r>
      <w:bookmarkEnd w:id="1503"/>
    </w:p>
    <w:p>
      <w:r>
        <w:rPr>
          <w:rFonts w:ascii="Arial" w:hAnsi="Arial" w:eastAsia="Arial"/>
          <w:b/>
          <w:color w:val="000000"/>
          <w:sz w:val="20"/>
        </w:rPr>
        <w:t>Atualizar descricao do reparo</w:t>
      </w:r>
    </w:p>
    <w:p>
      <w:pPr>
        <w:jc w:val="both"/>
      </w:pPr>
      <w:r>
        <w:t>Atualiza apenas a descricao de um reparo.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atualizarDescricaoReparo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pPr>
        <w:pStyle w:val="Heading3"/>
      </w:pPr>
      <w:r>
        <w:t>PATH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4535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*id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 - application/json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string</w:t>
      </w:r>
    </w:p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Descricao do reparo atualizada com sucesso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descricao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conclusao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idTecnico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dataInicio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dataFim string (date-time)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idDoacao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equipamentoDoacao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p>
      <w:r>
        <w:rPr>
          <w:rFonts w:ascii="Arial" w:hAnsi="Arial" w:eastAsia="Arial"/>
          <w:b/>
          <w:color w:val="000000"/>
          <w:sz w:val="18"/>
        </w:rPr>
        <w:t>STATUS CODE - 404: Reparo nao encontrado</w:t>
      </w:r>
    </w:p>
    <w:p>
      <w:r>
        <w:rPr>
          <w:rFonts w:ascii="Arial" w:hAnsi="Arial" w:eastAsia="Arial"/>
          <w:b/>
          <w:color w:val="000000"/>
          <w:sz w:val="18"/>
        </w:rPr>
        <w:t>STATUS CODE - 500: Erro no servidor</w:t>
      </w:r>
    </w:p>
    <w:p>
      <w:bookmarkStart w:id="1504" w:name="endpoint_5_4"/>
      <w:pPr>
        <w:pStyle w:val="Heading2"/>
        <w:keepNext/>
      </w:pPr>
      <w:r>
        <w:t>5.4 PATCH /reparo/descarte/{id}</w:t>
      </w:r>
      <w:bookmarkEnd w:id="1504"/>
    </w:p>
    <w:p>
      <w:r>
        <w:rPr>
          <w:rFonts w:ascii="Arial" w:hAnsi="Arial" w:eastAsia="Arial"/>
          <w:b/>
          <w:color w:val="000000"/>
          <w:sz w:val="20"/>
        </w:rPr>
        <w:t>Reparo sem conserto</w:t>
      </w:r>
    </w:p>
    <w:p>
      <w:pPr>
        <w:jc w:val="both"/>
      </w:pPr>
      <w:r>
        <w:t>Altera o status da doação para Descarte e adiciona data de fim de reparo.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concluirReparoDescarte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pPr>
        <w:pStyle w:val="Heading3"/>
      </w:pPr>
      <w:r>
        <w:t>PATH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4535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*id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 - application/json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string</w:t>
      </w:r>
    </w:p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Doacao para descarte com sucesso</w:t>
      </w:r>
    </w:p>
    <w:p>
      <w:r>
        <w:rPr>
          <w:rFonts w:ascii="Arial" w:hAnsi="Arial" w:eastAsia="Arial"/>
          <w:b/>
          <w:color w:val="000000"/>
          <w:sz w:val="18"/>
        </w:rPr>
        <w:t>STATUS CODE - 404: Reparo não encontrada</w:t>
      </w:r>
    </w:p>
    <w:p>
      <w:r>
        <w:rPr>
          <w:rFonts w:ascii="Arial" w:hAnsi="Arial" w:eastAsia="Arial"/>
          <w:b/>
          <w:color w:val="000000"/>
          <w:sz w:val="18"/>
        </w:rPr>
        <w:t>STATUS CODE - 500: Erro no servidor</w:t>
      </w:r>
    </w:p>
    <w:p>
      <w:bookmarkStart w:id="1505" w:name="endpoint_5_5"/>
      <w:pPr>
        <w:pStyle w:val="Heading2"/>
        <w:keepNext/>
      </w:pPr>
      <w:r>
        <w:t>5.5 PATCH /reparo/concluir/{id}</w:t>
      </w:r>
      <w:bookmarkEnd w:id="1505"/>
    </w:p>
    <w:p>
      <w:r>
        <w:rPr>
          <w:rFonts w:ascii="Arial" w:hAnsi="Arial" w:eastAsia="Arial"/>
          <w:b/>
          <w:color w:val="000000"/>
          <w:sz w:val="20"/>
        </w:rPr>
        <w:t>Concluir reparo</w:t>
      </w:r>
    </w:p>
    <w:p>
      <w:pPr>
        <w:jc w:val="both"/>
      </w:pPr>
      <w:r>
        <w:t>Altera o status da doação para Aprovado e adiciona data de fim de reparo.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concluirReparo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pPr>
        <w:pStyle w:val="Heading3"/>
      </w:pPr>
      <w:r>
        <w:t>PATH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4535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*id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 - application/json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string</w:t>
      </w:r>
    </w:p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- 404: Reparo não encontrada</w:t>
      </w:r>
    </w:p>
    <w:p>
      <w:bookmarkStart w:id="1506" w:name="endpoint_5_6"/>
      <w:pPr>
        <w:pStyle w:val="Heading2"/>
        <w:keepNext/>
      </w:pPr>
      <w:r>
        <w:t>5.6 PATCH /reparo/concluir-item/{id}</w:t>
      </w:r>
      <w:bookmarkEnd w:id="1506"/>
    </w:p>
    <w:p>
      <w:r>
        <w:rPr>
          <w:rFonts w:ascii="Arial" w:hAnsi="Arial" w:eastAsia="Arial"/>
          <w:b/>
          <w:color w:val="000000"/>
          <w:sz w:val="20"/>
        </w:rPr>
        <w:t>Concluir item de reparo</w:t>
      </w:r>
    </w:p>
    <w:p>
      <w:pPr>
        <w:jc w:val="both"/>
      </w:pPr>
      <w:r>
        <w:t>Altera o status do item de reparo para Concluido e adiciona data de fim do item.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concluirReparoItem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pPr>
        <w:pStyle w:val="Heading3"/>
      </w:pPr>
      <w:r>
        <w:t>PATH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4535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*id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Item de reparo concluido com sucesso</w:t>
      </w:r>
    </w:p>
    <w:p>
      <w:r>
        <w:rPr>
          <w:rFonts w:ascii="Arial" w:hAnsi="Arial" w:eastAsia="Arial"/>
          <w:b/>
          <w:color w:val="000000"/>
          <w:sz w:val="18"/>
        </w:rPr>
        <w:t>STATUS CODE - 404: Item de reparo não encontrado</w:t>
      </w:r>
    </w:p>
    <w:p>
      <w:r>
        <w:rPr>
          <w:rFonts w:ascii="Arial" w:hAnsi="Arial" w:eastAsia="Arial"/>
          <w:b/>
          <w:color w:val="000000"/>
          <w:sz w:val="18"/>
        </w:rPr>
        <w:t>STATUS CODE - 500: Erro no servidor</w:t>
      </w:r>
    </w:p>
    <w:p>
      <w:bookmarkStart w:id="1507" w:name="endpoint_5_7"/>
      <w:pPr>
        <w:pStyle w:val="Heading2"/>
        <w:keepNext/>
      </w:pPr>
      <w:r>
        <w:t>5.7 GET /reparo/{id}</w:t>
      </w:r>
      <w:bookmarkEnd w:id="1507"/>
    </w:p>
    <w:p>
      <w:r>
        <w:rPr>
          <w:rFonts w:ascii="Arial" w:hAnsi="Arial" w:eastAsia="Arial"/>
          <w:b/>
          <w:color w:val="000000"/>
          <w:sz w:val="20"/>
        </w:rPr>
        <w:t>Lista todos os reparos de uma doacao</w:t>
      </w:r>
    </w:p>
    <w:p>
      <w:pPr>
        <w:jc w:val="both"/>
      </w:pPr>
      <w:r>
        <w:t>Retorna uma lista de todos os reparos de uma doacao.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listaTodosReparosDoacao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pPr>
        <w:pStyle w:val="Heading3"/>
      </w:pPr>
      <w:r>
        <w:t>PATH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4535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*id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Reparos encontrados com sucesso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[{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descricao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conclusao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idTecnico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dataInicio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dataFim string (date-time)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idDoacao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equipamentoDoacao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}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}]</w:t>
      </w:r>
    </w:p>
    <w:p>
      <w:r>
        <w:rPr>
          <w:rFonts w:ascii="Arial" w:hAnsi="Arial" w:eastAsia="Arial"/>
          <w:b/>
          <w:color w:val="000000"/>
          <w:sz w:val="18"/>
        </w:rPr>
        <w:t>STATUS CODE - 403: Acesso negado, nao possui permissao</w:t>
      </w:r>
    </w:p>
    <w:p>
      <w:r>
        <w:rPr>
          <w:rFonts w:ascii="Arial" w:hAnsi="Arial" w:eastAsia="Arial"/>
          <w:b/>
          <w:color w:val="000000"/>
          <w:sz w:val="18"/>
        </w:rPr>
        <w:t>STATUS CODE - 500: Erro interno do servidor</w:t>
      </w:r>
    </w:p>
    <w:p>
      <w:bookmarkStart w:id="1508" w:name="endpoint_5_8"/>
      <w:pPr>
        <w:pStyle w:val="Heading2"/>
        <w:keepNext/>
      </w:pPr>
      <w:r>
        <w:t>5.8 GET /reparo/tecnico</w:t>
      </w:r>
      <w:bookmarkEnd w:id="1508"/>
    </w:p>
    <w:p>
      <w:r>
        <w:rPr>
          <w:rFonts w:ascii="Arial" w:hAnsi="Arial" w:eastAsia="Arial"/>
          <w:b/>
          <w:color w:val="000000"/>
          <w:sz w:val="20"/>
        </w:rPr>
        <w:t>Lista todos os reparos de um tecnico</w:t>
      </w:r>
    </w:p>
    <w:p>
      <w:pPr>
        <w:jc w:val="both"/>
      </w:pPr>
      <w:r>
        <w:t>Retorna uma lista de todos os reparos cadastrado no sistema.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listarTodosReparosTecnico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r>
        <w:t>No request parameters</w:t>
      </w:r>
    </w:p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Reparos encontrados com sucesso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[{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descricao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conclusao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idTecnico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dataInicio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dataFim string (date-time)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idDoacao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equipamentoDoacao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}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}]</w:t>
      </w:r>
    </w:p>
    <w:p>
      <w:r>
        <w:rPr>
          <w:rFonts w:ascii="Arial" w:hAnsi="Arial" w:eastAsia="Arial"/>
          <w:b/>
          <w:color w:val="000000"/>
          <w:sz w:val="18"/>
        </w:rPr>
        <w:t>STATUS CODE - 403: Acesso negado, nao possui permissao</w:t>
      </w:r>
    </w:p>
    <w:p>
      <w:r>
        <w:rPr>
          <w:rFonts w:ascii="Arial" w:hAnsi="Arial" w:eastAsia="Arial"/>
          <w:b/>
          <w:color w:val="000000"/>
          <w:sz w:val="18"/>
        </w:rPr>
        <w:t>STATUS CODE - 500: Erro interno do servidor</w:t>
      </w:r>
    </w:p>
    <w:p>
      <w:bookmarkStart w:id="1509" w:name="endpoint_5_9"/>
      <w:pPr>
        <w:pStyle w:val="Heading2"/>
        <w:keepNext/>
      </w:pPr>
      <w:r>
        <w:t>5.9 GET /reparo/tecnico/{id}</w:t>
      </w:r>
      <w:bookmarkEnd w:id="1509"/>
    </w:p>
    <w:p>
      <w:r>
        <w:rPr>
          <w:rFonts w:ascii="Arial" w:hAnsi="Arial" w:eastAsia="Arial"/>
          <w:b/>
          <w:color w:val="000000"/>
          <w:sz w:val="20"/>
        </w:rPr>
        <w:t>Lista todos os reparos de um tecnico por id</w:t>
      </w:r>
    </w:p>
    <w:p>
      <w:pPr>
        <w:jc w:val="both"/>
      </w:pPr>
      <w:r>
        <w:t>Retorna uma lista de todos os reparos de um tecnico especifico.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listarTodosReparosTecnicoPorId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pPr>
        <w:pStyle w:val="Heading3"/>
      </w:pPr>
      <w:r>
        <w:t>PATH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4535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*id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Reparos encontrados com sucesso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[{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descricao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conclusao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idTecnico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dataInicio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dataFim string (date-time)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idDoacao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equipamentoDoacao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 xml:space="preserve">  }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}]</w:t>
      </w:r>
    </w:p>
    <w:p>
      <w:r>
        <w:rPr>
          <w:rFonts w:ascii="Arial" w:hAnsi="Arial" w:eastAsia="Arial"/>
          <w:b/>
          <w:color w:val="000000"/>
          <w:sz w:val="18"/>
        </w:rPr>
        <w:t>STATUS CODE - 403: Acesso negado, nao possui permissao</w:t>
      </w:r>
    </w:p>
    <w:p>
      <w:r>
        <w:rPr>
          <w:rFonts w:ascii="Arial" w:hAnsi="Arial" w:eastAsia="Arial"/>
          <w:b/>
          <w:color w:val="000000"/>
          <w:sz w:val="18"/>
        </w:rPr>
        <w:t>STATUS CODE - 500: Erro interno do servidor</w:t>
      </w:r>
    </w:p>
    <w:p>
      <w:bookmarkStart w:id="1510" w:name="endpoint_5_10"/>
      <w:pPr>
        <w:pStyle w:val="Heading2"/>
        <w:keepNext/>
      </w:pPr>
      <w:r>
        <w:t>5.10 GET /reparo/item/{id}</w:t>
      </w:r>
      <w:bookmarkEnd w:id="1510"/>
    </w:p>
    <w:p>
      <w:r>
        <w:rPr>
          <w:rFonts w:ascii="Arial" w:hAnsi="Arial" w:eastAsia="Arial"/>
          <w:b/>
          <w:color w:val="000000"/>
          <w:sz w:val="20"/>
        </w:rPr>
        <w:t>Busca um reparo por id</w:t>
      </w:r>
    </w:p>
    <w:p>
      <w:pPr>
        <w:jc w:val="both"/>
      </w:pPr>
      <w:r>
        <w:t>Retorna os dados de um reparo especifico.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6803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operationId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buscarReparoPorId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REQUEST</w:t>
      </w:r>
    </w:p>
    <w:p>
      <w:pPr>
        <w:pStyle w:val="Heading3"/>
      </w:pPr>
      <w:r>
        <w:t>PATH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TYPE</w:t>
            </w:r>
          </w:p>
        </w:tc>
        <w:tc>
          <w:tcPr>
            <w:tcW w:type="dxa" w:w="4535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*id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RESPONSE</w:t>
      </w:r>
    </w:p>
    <w:p>
      <w:r>
        <w:rPr>
          <w:rFonts w:ascii="Arial" w:hAnsi="Arial" w:eastAsia="Arial"/>
          <w:b/>
          <w:color w:val="000000"/>
          <w:sz w:val="18"/>
        </w:rPr>
        <w:t>STATUS CODE - 200: OK</w:t>
      </w:r>
    </w:p>
    <w:p>
      <w:r>
        <w:rPr>
          <w:rFonts w:ascii="Arial" w:hAnsi="Arial" w:eastAsia="Arial"/>
          <w:b/>
          <w:color w:val="000000"/>
          <w:sz w:val="18"/>
        </w:rPr>
        <w:t>RESPONSE MODEL - */*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{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id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descricao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conclusao string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idTecnico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dataInicio string (date)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dataFim string (date-time)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idDoacao integer (int64)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equipamentoDoacao string enum: COMPUTADOR, NOTEBOOK, MONITOR, TECLADO, MOUSE</w:t>
      </w:r>
    </w:p>
    <w:p>
      <w:pPr>
        <w:pStyle w:val="CodeBlock"/>
      </w:pPr>
      <w:r>
        <w:rPr>
          <w:rFonts w:ascii="Courier New" w:hAnsi="Courier New" w:eastAsia="Courier New"/>
          <w:b w:val="0"/>
          <w:color w:val="000000"/>
          <w:sz w:val="17"/>
        </w:rPr>
        <w:t>}</w:t>
      </w:r>
    </w:p>
    <w:sectPr w:rsidR="00FC693F" w:rsidRPr="0006063C" w:rsidSect="00034616">
      <w:pgSz w:w="11906" w:h="16838"/>
      <w:pgMar w:top="1701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F636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20" w:line="252" w:lineRule="auto"/>
      <w:ind w:left="255"/>
    </w:pPr>
    <w:rPr>
      <w:rFonts w:ascii="Courier New" w:hAnsi="Courier New" w:eastAsia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Apêndice F - Especificação de APIs</dc:title>
  <dc:subject>Sistema Conexão Solidária</dc:subject>
  <dc:creator>Projeto Conexão Solidária</dc:creator>
  <cp:keywords>API, Swagger, OpenAPI, TCC, Conexão Solidária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