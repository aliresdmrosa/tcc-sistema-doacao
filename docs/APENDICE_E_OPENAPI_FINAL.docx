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color w:val="000000"/>
          <w:sz w:val="24"/>
        </w:rPr>
        <w:t>APÊNDICE E - ESPECIFICAÇÃO DE APPLICATION PROGRAMMING</w:t>
        <w:br/>
        <w:t>INTERFACES (APIs)</w:t>
      </w:r>
    </w:p>
    <w:p>
      <w:pPr>
        <w:ind w:firstLine="709"/>
        <w:jc w:val="both"/>
      </w:pPr>
      <w:r>
        <w:rPr>
          <w:rFonts w:ascii="Arial" w:hAnsi="Arial" w:eastAsia="Arial"/>
          <w:b w:val="0"/>
          <w:color w:val="000000"/>
          <w:sz w:val="20"/>
        </w:rPr>
        <w:t>O documento a seguir apresenta as especificações das APIs do sistema Conexão Solidária, geradas a partir do documento OpenAPI 3.1.0 disponibilizado pelo endpoint /v3/api-docs e visualizado pela interface Swagger UI. Para cada operação são reproduzidos os elementos definidos pela especificação: método, rota, identificação da operação, segurança, parâmetros, corpo da requisição, tipos de mídia, schemas e respostas HTTP.</w:t>
      </w:r>
    </w:p>
    <w:p>
      <w:pPr>
        <w:jc w:val="both"/>
      </w:pPr>
      <w:r>
        <w:rPr>
          <w:rFonts w:ascii="Arial" w:hAnsi="Arial" w:eastAsia="Arial"/>
          <w:b/>
          <w:color w:val="000000"/>
          <w:sz w:val="18"/>
        </w:rPr>
        <w:t xml:space="preserve">Nota de escopo: </w:t>
      </w:r>
      <w:r>
        <w:rPr>
          <w:rFonts w:ascii="Arial" w:hAnsi="Arial" w:eastAsia="Arial"/>
          <w:b w:val="0"/>
          <w:color w:val="000000"/>
          <w:sz w:val="18"/>
        </w:rPr>
        <w:t>a operação administrativa de criação de administrador foi omitida por não integrar o fluxo utilizado pelo sistema. As operações POST /login e POST /usuarios são apresentadas como públicas, conforme a configuração de segurança da aplicação.</w:t>
      </w:r>
    </w:p>
    <w:p>
      <w:pPr>
        <w:jc w:val="center"/>
      </w:pPr>
      <w:r>
        <w:rPr>
          <w:rFonts w:ascii="Arial" w:hAnsi="Arial" w:eastAsia="Arial"/>
          <w:b/>
          <w:color w:val="000000"/>
          <w:sz w:val="40"/>
        </w:rPr>
        <w:t>API Reference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Sistema de Doação API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OpenAPI: 3.1.0 | API Version: 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tabs>
          <w:tab w:pos="8957" w:val="right"/>
        </w:tabs>
        <w:spacing w:before="40" w:after="60"/>
      </w:pPr>
      <w:hyperlink w:anchor="group_1" w:history="1">
        <w:r>
          <w:rPr>
            <w:rFonts w:ascii="Arial" w:hAnsi="Arial" w:eastAsia="Arial"/>
            <w:b/>
            <w:color w:val="000000"/>
            <w:sz w:val="20"/>
          </w:rPr>
          <w:t>1. LOGIN</w:t>
        </w:r>
      </w:hyperlink>
      <w:r>
        <w:tab/>
      </w:r>
      <w:hyperlink w:anchor="group_1" w:history="1">
        <w:r>
          <w:fldChar w:fldCharType="begin" w:dirty="true"/>
        </w:r>
        <w:r>
          <w:instrText xml:space="preserve"> PAGEREF group_1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1_1" w:history="1">
        <w:r>
          <w:rPr>
            <w:rFonts w:ascii="Arial" w:hAnsi="Arial" w:eastAsia="Arial"/>
            <w:color w:val="0563C1"/>
            <w:sz w:val="20"/>
          </w:rPr>
          <w:t>1.1  POST  /login</w:t>
        </w:r>
      </w:hyperlink>
      <w:r>
        <w:tab/>
      </w:r>
      <w:hyperlink w:anchor="endpoint_1_1" w:history="1">
        <w:r>
          <w:fldChar w:fldCharType="begin" w:dirty="true"/>
        </w:r>
        <w:r>
          <w:instrText xml:space="preserve"> PAGEREF endpoint_1_1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2" w:history="1">
        <w:r>
          <w:rPr>
            <w:rFonts w:ascii="Arial" w:hAnsi="Arial" w:eastAsia="Arial"/>
            <w:b/>
            <w:color w:val="000000"/>
            <w:sz w:val="20"/>
          </w:rPr>
          <w:t>2. USUÁRIOS</w:t>
        </w:r>
      </w:hyperlink>
      <w:r>
        <w:tab/>
      </w:r>
      <w:hyperlink w:anchor="group_2" w:history="1">
        <w:r>
          <w:fldChar w:fldCharType="begin" w:dirty="true"/>
        </w:r>
        <w:r>
          <w:instrText xml:space="preserve"> PAGEREF group_2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1" w:history="1">
        <w:r>
          <w:rPr>
            <w:rFonts w:ascii="Arial" w:hAnsi="Arial" w:eastAsia="Arial"/>
            <w:color w:val="0563C1"/>
            <w:sz w:val="20"/>
          </w:rPr>
          <w:t>2.1  GET  /usuarios</w:t>
        </w:r>
      </w:hyperlink>
      <w:r>
        <w:tab/>
      </w:r>
      <w:hyperlink w:anchor="endpoint_2_1" w:history="1">
        <w:r>
          <w:fldChar w:fldCharType="begin" w:dirty="true"/>
        </w:r>
        <w:r>
          <w:instrText xml:space="preserve"> PAGEREF endpoint_2_1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2" w:history="1">
        <w:r>
          <w:rPr>
            <w:rFonts w:ascii="Arial" w:hAnsi="Arial" w:eastAsia="Arial"/>
            <w:color w:val="0563C1"/>
            <w:sz w:val="20"/>
          </w:rPr>
          <w:t>2.2  POST  /usuarios</w:t>
        </w:r>
      </w:hyperlink>
      <w:r>
        <w:tab/>
      </w:r>
      <w:hyperlink w:anchor="endpoint_2_2" w:history="1">
        <w:r>
          <w:fldChar w:fldCharType="begin" w:dirty="true"/>
        </w:r>
        <w:r>
          <w:instrText xml:space="preserve"> PAGEREF endpoint_2_2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3" w:history="1">
        <w:r>
          <w:rPr>
            <w:rFonts w:ascii="Arial" w:hAnsi="Arial" w:eastAsia="Arial"/>
            <w:color w:val="0563C1"/>
            <w:sz w:val="20"/>
          </w:rPr>
          <w:t>2.3  POST  /usuarios/tecnico</w:t>
        </w:r>
      </w:hyperlink>
      <w:r>
        <w:tab/>
      </w:r>
      <w:hyperlink w:anchor="endpoint_2_3" w:history="1">
        <w:r>
          <w:fldChar w:fldCharType="begin" w:dirty="true"/>
        </w:r>
        <w:r>
          <w:instrText xml:space="preserve"> PAGEREF endpoint_2_3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4" w:history="1">
        <w:r>
          <w:rPr>
            <w:rFonts w:ascii="Arial" w:hAnsi="Arial" w:eastAsia="Arial"/>
            <w:color w:val="0563C1"/>
            <w:sz w:val="20"/>
          </w:rPr>
          <w:t>2.4  GET  /usuarios/{id}</w:t>
        </w:r>
      </w:hyperlink>
      <w:r>
        <w:tab/>
      </w:r>
      <w:hyperlink w:anchor="endpoint_2_4" w:history="1">
        <w:r>
          <w:fldChar w:fldCharType="begin" w:dirty="true"/>
        </w:r>
        <w:r>
          <w:instrText xml:space="preserve"> PAGEREF endpoint_2_4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5" w:history="1">
        <w:r>
          <w:rPr>
            <w:rFonts w:ascii="Arial" w:hAnsi="Arial" w:eastAsia="Arial"/>
            <w:color w:val="0563C1"/>
            <w:sz w:val="20"/>
          </w:rPr>
          <w:t>2.5  PATCH  /usuarios/{id}</w:t>
        </w:r>
      </w:hyperlink>
      <w:r>
        <w:tab/>
      </w:r>
      <w:hyperlink w:anchor="endpoint_2_5" w:history="1">
        <w:r>
          <w:fldChar w:fldCharType="begin" w:dirty="true"/>
        </w:r>
        <w:r>
          <w:instrText xml:space="preserve"> PAGEREF endpoint_2_5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6" w:history="1">
        <w:r>
          <w:rPr>
            <w:rFonts w:ascii="Arial" w:hAnsi="Arial" w:eastAsia="Arial"/>
            <w:color w:val="0563C1"/>
            <w:sz w:val="20"/>
          </w:rPr>
          <w:t>2.6  DELETE  /usuarios/{id}</w:t>
        </w:r>
      </w:hyperlink>
      <w:r>
        <w:tab/>
      </w:r>
      <w:hyperlink w:anchor="endpoint_2_6" w:history="1">
        <w:r>
          <w:fldChar w:fldCharType="begin" w:dirty="true"/>
        </w:r>
        <w:r>
          <w:instrText xml:space="preserve"> PAGEREF endpoint_2_6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7" w:history="1">
        <w:r>
          <w:rPr>
            <w:rFonts w:ascii="Arial" w:hAnsi="Arial" w:eastAsia="Arial"/>
            <w:color w:val="0563C1"/>
            <w:sz w:val="20"/>
          </w:rPr>
          <w:t>2.7  PATCH  /usuarios/{id}/reativar</w:t>
        </w:r>
      </w:hyperlink>
      <w:r>
        <w:tab/>
      </w:r>
      <w:hyperlink w:anchor="endpoint_2_7" w:history="1">
        <w:r>
          <w:fldChar w:fldCharType="begin" w:dirty="true"/>
        </w:r>
        <w:r>
          <w:instrText xml:space="preserve"> PAGEREF endpoint_2_7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8" w:history="1">
        <w:r>
          <w:rPr>
            <w:rFonts w:ascii="Arial" w:hAnsi="Arial" w:eastAsia="Arial"/>
            <w:color w:val="0563C1"/>
            <w:sz w:val="20"/>
          </w:rPr>
          <w:t>2.8  PATCH  /usuarios/{id}/desativar</w:t>
        </w:r>
      </w:hyperlink>
      <w:r>
        <w:tab/>
      </w:r>
      <w:hyperlink w:anchor="endpoint_2_8" w:history="1">
        <w:r>
          <w:fldChar w:fldCharType="begin" w:dirty="true"/>
        </w:r>
        <w:r>
          <w:instrText xml:space="preserve"> PAGEREF endpoint_2_8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9" w:history="1">
        <w:r>
          <w:rPr>
            <w:rFonts w:ascii="Arial" w:hAnsi="Arial" w:eastAsia="Arial"/>
            <w:color w:val="0563C1"/>
            <w:sz w:val="20"/>
          </w:rPr>
          <w:t>2.9  GET  /usuarios/cpf/{cpf}</w:t>
        </w:r>
      </w:hyperlink>
      <w:r>
        <w:tab/>
      </w:r>
      <w:hyperlink w:anchor="endpoint_2_9" w:history="1">
        <w:r>
          <w:fldChar w:fldCharType="begin" w:dirty="true"/>
        </w:r>
        <w:r>
          <w:instrText xml:space="preserve"> PAGEREF endpoint_2_9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3" w:history="1">
        <w:r>
          <w:rPr>
            <w:rFonts w:ascii="Arial" w:hAnsi="Arial" w:eastAsia="Arial"/>
            <w:b/>
            <w:color w:val="000000"/>
            <w:sz w:val="20"/>
          </w:rPr>
          <w:t>3. SOLICITAÇÕES</w:t>
        </w:r>
      </w:hyperlink>
      <w:r>
        <w:tab/>
      </w:r>
      <w:hyperlink w:anchor="group_3" w:history="1">
        <w:r>
          <w:fldChar w:fldCharType="begin" w:dirty="true"/>
        </w:r>
        <w:r>
          <w:instrText xml:space="preserve"> PAGEREF group_3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" w:history="1">
        <w:r>
          <w:rPr>
            <w:rFonts w:ascii="Arial" w:hAnsi="Arial" w:eastAsia="Arial"/>
            <w:color w:val="0563C1"/>
            <w:sz w:val="20"/>
          </w:rPr>
          <w:t>3.1  GET  /solicitacao</w:t>
        </w:r>
      </w:hyperlink>
      <w:r>
        <w:tab/>
      </w:r>
      <w:hyperlink w:anchor="endpoint_3_1" w:history="1">
        <w:r>
          <w:fldChar w:fldCharType="begin" w:dirty="true"/>
        </w:r>
        <w:r>
          <w:instrText xml:space="preserve"> PAGEREF endpoint_3_1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2" w:history="1">
        <w:r>
          <w:rPr>
            <w:rFonts w:ascii="Arial" w:hAnsi="Arial" w:eastAsia="Arial"/>
            <w:color w:val="0563C1"/>
            <w:sz w:val="20"/>
          </w:rPr>
          <w:t>3.2  POST  /solicitacao</w:t>
        </w:r>
      </w:hyperlink>
      <w:r>
        <w:tab/>
      </w:r>
      <w:hyperlink w:anchor="endpoint_3_2" w:history="1">
        <w:r>
          <w:fldChar w:fldCharType="begin" w:dirty="true"/>
        </w:r>
        <w:r>
          <w:instrText xml:space="preserve"> PAGEREF endpoint_3_2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3" w:history="1">
        <w:r>
          <w:rPr>
            <w:rFonts w:ascii="Arial" w:hAnsi="Arial" w:eastAsia="Arial"/>
            <w:color w:val="0563C1"/>
            <w:sz w:val="20"/>
          </w:rPr>
          <w:t>3.3  PATCH  /solicitacao/{solicitacaoId}/selecionar-doacao</w:t>
        </w:r>
      </w:hyperlink>
      <w:r>
        <w:tab/>
      </w:r>
      <w:hyperlink w:anchor="endpoint_3_3" w:history="1">
        <w:r>
          <w:fldChar w:fldCharType="begin" w:dirty="true"/>
        </w:r>
        <w:r>
          <w:instrText xml:space="preserve"> PAGEREF endpoint_3_3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4" w:history="1">
        <w:r>
          <w:rPr>
            <w:rFonts w:ascii="Arial" w:hAnsi="Arial" w:eastAsia="Arial"/>
            <w:color w:val="0563C1"/>
            <w:sz w:val="20"/>
          </w:rPr>
          <w:t>3.4  GET  /solicitacao/{id}</w:t>
        </w:r>
      </w:hyperlink>
      <w:r>
        <w:tab/>
      </w:r>
      <w:hyperlink w:anchor="endpoint_3_4" w:history="1">
        <w:r>
          <w:fldChar w:fldCharType="begin" w:dirty="true"/>
        </w:r>
        <w:r>
          <w:instrText xml:space="preserve"> PAGEREF endpoint_3_4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5" w:history="1">
        <w:r>
          <w:rPr>
            <w:rFonts w:ascii="Arial" w:hAnsi="Arial" w:eastAsia="Arial"/>
            <w:color w:val="0563C1"/>
            <w:sz w:val="20"/>
          </w:rPr>
          <w:t>3.5  PATCH  /solicitacao/{id}</w:t>
        </w:r>
      </w:hyperlink>
      <w:r>
        <w:tab/>
      </w:r>
      <w:hyperlink w:anchor="endpoint_3_5" w:history="1">
        <w:r>
          <w:fldChar w:fldCharType="begin" w:dirty="true"/>
        </w:r>
        <w:r>
          <w:instrText xml:space="preserve"> PAGEREF endpoint_3_5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6" w:history="1">
        <w:r>
          <w:rPr>
            <w:rFonts w:ascii="Arial" w:hAnsi="Arial" w:eastAsia="Arial"/>
            <w:color w:val="0563C1"/>
            <w:sz w:val="20"/>
          </w:rPr>
          <w:t>3.6  DELETE  /solicitacao/{id}</w:t>
        </w:r>
      </w:hyperlink>
      <w:r>
        <w:tab/>
      </w:r>
      <w:hyperlink w:anchor="endpoint_3_6" w:history="1">
        <w:r>
          <w:fldChar w:fldCharType="begin" w:dirty="true"/>
        </w:r>
        <w:r>
          <w:instrText xml:space="preserve"> PAGEREF endpoint_3_6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7" w:history="1">
        <w:r>
          <w:rPr>
            <w:rFonts w:ascii="Arial" w:hAnsi="Arial" w:eastAsia="Arial"/>
            <w:color w:val="0563C1"/>
            <w:sz w:val="20"/>
          </w:rPr>
          <w:t>3.7  PATCH  /solicitacao/reprovar/{id}</w:t>
        </w:r>
      </w:hyperlink>
      <w:r>
        <w:tab/>
      </w:r>
      <w:hyperlink w:anchor="endpoint_3_7" w:history="1">
        <w:r>
          <w:fldChar w:fldCharType="begin" w:dirty="true"/>
        </w:r>
        <w:r>
          <w:instrText xml:space="preserve"> PAGEREF endpoint_3_7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8" w:history="1">
        <w:r>
          <w:rPr>
            <w:rFonts w:ascii="Arial" w:hAnsi="Arial" w:eastAsia="Arial"/>
            <w:color w:val="0563C1"/>
            <w:sz w:val="20"/>
          </w:rPr>
          <w:t>3.8  PATCH  /solicitacao/pendente/{id}</w:t>
        </w:r>
      </w:hyperlink>
      <w:r>
        <w:tab/>
      </w:r>
      <w:hyperlink w:anchor="endpoint_3_8" w:history="1">
        <w:r>
          <w:fldChar w:fldCharType="begin" w:dirty="true"/>
        </w:r>
        <w:r>
          <w:instrText xml:space="preserve"> PAGEREF endpoint_3_8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9" w:history="1">
        <w:r>
          <w:rPr>
            <w:rFonts w:ascii="Arial" w:hAnsi="Arial" w:eastAsia="Arial"/>
            <w:color w:val="0563C1"/>
            <w:sz w:val="20"/>
          </w:rPr>
          <w:t>3.9  PATCH  /solicitacao/aprovar/{id}</w:t>
        </w:r>
      </w:hyperlink>
      <w:r>
        <w:tab/>
      </w:r>
      <w:hyperlink w:anchor="endpoint_3_9" w:history="1">
        <w:r>
          <w:fldChar w:fldCharType="begin" w:dirty="true"/>
        </w:r>
        <w:r>
          <w:instrText xml:space="preserve"> PAGEREF endpoint_3_9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0" w:history="1">
        <w:r>
          <w:rPr>
            <w:rFonts w:ascii="Arial" w:hAnsi="Arial" w:eastAsia="Arial"/>
            <w:color w:val="0563C1"/>
            <w:sz w:val="20"/>
          </w:rPr>
          <w:t>3.10  GET  /solicitacao/usuario</w:t>
        </w:r>
      </w:hyperlink>
      <w:r>
        <w:tab/>
      </w:r>
      <w:hyperlink w:anchor="endpoint_3_10" w:history="1">
        <w:r>
          <w:fldChar w:fldCharType="begin" w:dirty="true"/>
        </w:r>
        <w:r>
          <w:instrText xml:space="preserve"> PAGEREF endpoint_3_10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1" w:history="1">
        <w:r>
          <w:rPr>
            <w:rFonts w:ascii="Arial" w:hAnsi="Arial" w:eastAsia="Arial"/>
            <w:color w:val="0563C1"/>
            <w:sz w:val="20"/>
          </w:rPr>
          <w:t>3.11  GET  /solicitacao/usuario/{id}</w:t>
        </w:r>
      </w:hyperlink>
      <w:r>
        <w:tab/>
      </w:r>
      <w:hyperlink w:anchor="endpoint_3_11" w:history="1">
        <w:r>
          <w:fldChar w:fldCharType="begin" w:dirty="true"/>
        </w:r>
        <w:r>
          <w:instrText xml:space="preserve"> PAGEREF endpoint_3_11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4" w:history="1">
        <w:r>
          <w:rPr>
            <w:rFonts w:ascii="Arial" w:hAnsi="Arial" w:eastAsia="Arial"/>
            <w:b/>
            <w:color w:val="000000"/>
            <w:sz w:val="20"/>
          </w:rPr>
          <w:t>4. DOAÇÕES</w:t>
        </w:r>
      </w:hyperlink>
      <w:r>
        <w:tab/>
      </w:r>
      <w:hyperlink w:anchor="group_4" w:history="1">
        <w:r>
          <w:fldChar w:fldCharType="begin" w:dirty="true"/>
        </w:r>
        <w:r>
          <w:instrText xml:space="preserve"> PAGEREF group_4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" w:history="1">
        <w:r>
          <w:rPr>
            <w:rFonts w:ascii="Arial" w:hAnsi="Arial" w:eastAsia="Arial"/>
            <w:color w:val="0563C1"/>
            <w:sz w:val="20"/>
          </w:rPr>
          <w:t>4.1  GET  /doacao</w:t>
        </w:r>
      </w:hyperlink>
      <w:r>
        <w:tab/>
      </w:r>
      <w:hyperlink w:anchor="endpoint_4_1" w:history="1">
        <w:r>
          <w:fldChar w:fldCharType="begin" w:dirty="true"/>
        </w:r>
        <w:r>
          <w:instrText xml:space="preserve"> PAGEREF endpoint_4_1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" w:history="1">
        <w:r>
          <w:rPr>
            <w:rFonts w:ascii="Arial" w:hAnsi="Arial" w:eastAsia="Arial"/>
            <w:color w:val="0563C1"/>
            <w:sz w:val="20"/>
          </w:rPr>
          <w:t>4.2  POST  /doacao</w:t>
        </w:r>
      </w:hyperlink>
      <w:r>
        <w:tab/>
      </w:r>
      <w:hyperlink w:anchor="endpoint_4_2" w:history="1">
        <w:r>
          <w:fldChar w:fldCharType="begin" w:dirty="true"/>
        </w:r>
        <w:r>
          <w:instrText xml:space="preserve"> PAGEREF endpoint_4_2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3" w:history="1">
        <w:r>
          <w:rPr>
            <w:rFonts w:ascii="Arial" w:hAnsi="Arial" w:eastAsia="Arial"/>
            <w:color w:val="0563C1"/>
            <w:sz w:val="20"/>
          </w:rPr>
          <w:t>4.3  GET  /doacao/{id}</w:t>
        </w:r>
      </w:hyperlink>
      <w:r>
        <w:tab/>
      </w:r>
      <w:hyperlink w:anchor="endpoint_4_3" w:history="1">
        <w:r>
          <w:fldChar w:fldCharType="begin" w:dirty="true"/>
        </w:r>
        <w:r>
          <w:instrText xml:space="preserve"> PAGEREF endpoint_4_3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4" w:history="1">
        <w:r>
          <w:rPr>
            <w:rFonts w:ascii="Arial" w:hAnsi="Arial" w:eastAsia="Arial"/>
            <w:color w:val="0563C1"/>
            <w:sz w:val="20"/>
          </w:rPr>
          <w:t>4.4  PATCH  /doacao/{id}</w:t>
        </w:r>
      </w:hyperlink>
      <w:r>
        <w:tab/>
      </w:r>
      <w:hyperlink w:anchor="endpoint_4_4" w:history="1">
        <w:r>
          <w:fldChar w:fldCharType="begin" w:dirty="true"/>
        </w:r>
        <w:r>
          <w:instrText xml:space="preserve"> PAGEREF endpoint_4_4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5" w:history="1">
        <w:r>
          <w:rPr>
            <w:rFonts w:ascii="Arial" w:hAnsi="Arial" w:eastAsia="Arial"/>
            <w:color w:val="0563C1"/>
            <w:sz w:val="20"/>
          </w:rPr>
          <w:t>4.5  DELETE  /doacao/{id}</w:t>
        </w:r>
      </w:hyperlink>
      <w:r>
        <w:tab/>
      </w:r>
      <w:hyperlink w:anchor="endpoint_4_5" w:history="1">
        <w:r>
          <w:fldChar w:fldCharType="begin" w:dirty="true"/>
        </w:r>
        <w:r>
          <w:instrText xml:space="preserve"> PAGEREF endpoint_4_5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6" w:history="1">
        <w:r>
          <w:rPr>
            <w:rFonts w:ascii="Arial" w:hAnsi="Arial" w:eastAsia="Arial"/>
            <w:color w:val="0563C1"/>
            <w:sz w:val="20"/>
          </w:rPr>
          <w:t>4.6  PATCH  /doacao/reprovar/{id}</w:t>
        </w:r>
      </w:hyperlink>
      <w:r>
        <w:tab/>
      </w:r>
      <w:hyperlink w:anchor="endpoint_4_6" w:history="1">
        <w:r>
          <w:fldChar w:fldCharType="begin" w:dirty="true"/>
        </w:r>
        <w:r>
          <w:instrText xml:space="preserve"> PAGEREF endpoint_4_6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7" w:history="1">
        <w:r>
          <w:rPr>
            <w:rFonts w:ascii="Arial" w:hAnsi="Arial" w:eastAsia="Arial"/>
            <w:color w:val="0563C1"/>
            <w:sz w:val="20"/>
          </w:rPr>
          <w:t>4.7  PATCH  /doacao/reparo/{id}</w:t>
        </w:r>
      </w:hyperlink>
      <w:r>
        <w:tab/>
      </w:r>
      <w:hyperlink w:anchor="endpoint_4_7" w:history="1">
        <w:r>
          <w:fldChar w:fldCharType="begin" w:dirty="true"/>
        </w:r>
        <w:r>
          <w:instrText xml:space="preserve"> PAGEREF endpoint_4_7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8" w:history="1">
        <w:r>
          <w:rPr>
            <w:rFonts w:ascii="Arial" w:hAnsi="Arial" w:eastAsia="Arial"/>
            <w:color w:val="0563C1"/>
            <w:sz w:val="20"/>
          </w:rPr>
          <w:t>4.8  PATCH  /doacao/pendente/{id}</w:t>
        </w:r>
      </w:hyperlink>
      <w:r>
        <w:tab/>
      </w:r>
      <w:hyperlink w:anchor="endpoint_4_8" w:history="1">
        <w:r>
          <w:fldChar w:fldCharType="begin" w:dirty="true"/>
        </w:r>
        <w:r>
          <w:instrText xml:space="preserve"> PAGEREF endpoint_4_8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9" w:history="1">
        <w:r>
          <w:rPr>
            <w:rFonts w:ascii="Arial" w:hAnsi="Arial" w:eastAsia="Arial"/>
            <w:color w:val="0563C1"/>
            <w:sz w:val="20"/>
          </w:rPr>
          <w:t>4.9  PATCH  /doacao/estoque/{id}</w:t>
        </w:r>
      </w:hyperlink>
      <w:r>
        <w:tab/>
      </w:r>
      <w:hyperlink w:anchor="endpoint_4_9" w:history="1">
        <w:r>
          <w:fldChar w:fldCharType="begin" w:dirty="true"/>
        </w:r>
        <w:r>
          <w:instrText xml:space="preserve"> PAGEREF endpoint_4_9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0" w:history="1">
        <w:r>
          <w:rPr>
            <w:rFonts w:ascii="Arial" w:hAnsi="Arial" w:eastAsia="Arial"/>
            <w:color w:val="0563C1"/>
            <w:sz w:val="20"/>
          </w:rPr>
          <w:t>4.10  PATCH  /doacao/entregar/{id}</w:t>
        </w:r>
      </w:hyperlink>
      <w:r>
        <w:tab/>
      </w:r>
      <w:hyperlink w:anchor="endpoint_4_10" w:history="1">
        <w:r>
          <w:fldChar w:fldCharType="begin" w:dirty="true"/>
        </w:r>
        <w:r>
          <w:instrText xml:space="preserve"> PAGEREF endpoint_4_10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1" w:history="1">
        <w:r>
          <w:rPr>
            <w:rFonts w:ascii="Arial" w:hAnsi="Arial" w:eastAsia="Arial"/>
            <w:color w:val="0563C1"/>
            <w:sz w:val="20"/>
          </w:rPr>
          <w:t>4.11  PATCH  /doacao/doado/{id}</w:t>
        </w:r>
      </w:hyperlink>
      <w:r>
        <w:tab/>
      </w:r>
      <w:hyperlink w:anchor="endpoint_4_11" w:history="1">
        <w:r>
          <w:fldChar w:fldCharType="begin" w:dirty="true"/>
        </w:r>
        <w:r>
          <w:instrText xml:space="preserve"> PAGEREF endpoint_4_11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2" w:history="1">
        <w:r>
          <w:rPr>
            <w:rFonts w:ascii="Arial" w:hAnsi="Arial" w:eastAsia="Arial"/>
            <w:color w:val="0563C1"/>
            <w:sz w:val="20"/>
          </w:rPr>
          <w:t>4.12  PATCH  /doacao/aprovar/{id}</w:t>
        </w:r>
      </w:hyperlink>
      <w:r>
        <w:tab/>
      </w:r>
      <w:hyperlink w:anchor="endpoint_4_12" w:history="1">
        <w:r>
          <w:fldChar w:fldCharType="begin" w:dirty="true"/>
        </w:r>
        <w:r>
          <w:instrText xml:space="preserve"> PAGEREF endpoint_4_12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3" w:history="1">
        <w:r>
          <w:rPr>
            <w:rFonts w:ascii="Arial" w:hAnsi="Arial" w:eastAsia="Arial"/>
            <w:color w:val="0563C1"/>
            <w:sz w:val="20"/>
          </w:rPr>
          <w:t>4.13  PATCH  /doacao/aprovar-reparo/{id}</w:t>
        </w:r>
      </w:hyperlink>
      <w:r>
        <w:tab/>
      </w:r>
      <w:hyperlink w:anchor="endpoint_4_13" w:history="1">
        <w:r>
          <w:fldChar w:fldCharType="begin" w:dirty="true"/>
        </w:r>
        <w:r>
          <w:instrText xml:space="preserve"> PAGEREF endpoint_4_13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4" w:history="1">
        <w:r>
          <w:rPr>
            <w:rFonts w:ascii="Arial" w:hAnsi="Arial" w:eastAsia="Arial"/>
            <w:color w:val="0563C1"/>
            <w:sz w:val="20"/>
          </w:rPr>
          <w:t>4.14  PATCH  /doacao/aprovado-reparo/{id}</w:t>
        </w:r>
      </w:hyperlink>
      <w:r>
        <w:tab/>
      </w:r>
      <w:hyperlink w:anchor="endpoint_4_14" w:history="1">
        <w:r>
          <w:fldChar w:fldCharType="begin" w:dirty="true"/>
        </w:r>
        <w:r>
          <w:instrText xml:space="preserve"> PAGEREF endpoint_4_14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5" w:history="1">
        <w:r>
          <w:rPr>
            <w:rFonts w:ascii="Arial" w:hAnsi="Arial" w:eastAsia="Arial"/>
            <w:color w:val="0563C1"/>
            <w:sz w:val="20"/>
          </w:rPr>
          <w:t>4.15  GET  /doacao/usuario</w:t>
        </w:r>
      </w:hyperlink>
      <w:r>
        <w:tab/>
      </w:r>
      <w:hyperlink w:anchor="endpoint_4_15" w:history="1">
        <w:r>
          <w:fldChar w:fldCharType="begin" w:dirty="true"/>
        </w:r>
        <w:r>
          <w:instrText xml:space="preserve"> PAGEREF endpoint_4_15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6" w:history="1">
        <w:r>
          <w:rPr>
            <w:rFonts w:ascii="Arial" w:hAnsi="Arial" w:eastAsia="Arial"/>
            <w:color w:val="0563C1"/>
            <w:sz w:val="20"/>
          </w:rPr>
          <w:t>4.16  GET  /doacao/usuario/{id}</w:t>
        </w:r>
      </w:hyperlink>
      <w:r>
        <w:tab/>
      </w:r>
      <w:hyperlink w:anchor="endpoint_4_16" w:history="1">
        <w:r>
          <w:fldChar w:fldCharType="begin" w:dirty="true"/>
        </w:r>
        <w:r>
          <w:instrText xml:space="preserve"> PAGEREF endpoint_4_16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7" w:history="1">
        <w:r>
          <w:rPr>
            <w:rFonts w:ascii="Arial" w:hAnsi="Arial" w:eastAsia="Arial"/>
            <w:color w:val="0563C1"/>
            <w:sz w:val="20"/>
          </w:rPr>
          <w:t>4.17  GET  /doacao/tipo/{equipamento}</w:t>
        </w:r>
      </w:hyperlink>
      <w:r>
        <w:tab/>
      </w:r>
      <w:hyperlink w:anchor="endpoint_4_17" w:history="1">
        <w:r>
          <w:fldChar w:fldCharType="begin" w:dirty="true"/>
        </w:r>
        <w:r>
          <w:instrText xml:space="preserve"> PAGEREF endpoint_4_17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8" w:history="1">
        <w:r>
          <w:rPr>
            <w:rFonts w:ascii="Arial" w:hAnsi="Arial" w:eastAsia="Arial"/>
            <w:color w:val="0563C1"/>
            <w:sz w:val="20"/>
          </w:rPr>
          <w:t>4.18  GET  /doacao/tecnico</w:t>
        </w:r>
      </w:hyperlink>
      <w:r>
        <w:tab/>
      </w:r>
      <w:hyperlink w:anchor="endpoint_4_18" w:history="1">
        <w:r>
          <w:fldChar w:fldCharType="begin" w:dirty="true"/>
        </w:r>
        <w:r>
          <w:instrText xml:space="preserve"> PAGEREF endpoint_4_18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9" w:history="1">
        <w:r>
          <w:rPr>
            <w:rFonts w:ascii="Arial" w:hAnsi="Arial" w:eastAsia="Arial"/>
            <w:color w:val="0563C1"/>
            <w:sz w:val="20"/>
          </w:rPr>
          <w:t>4.19  GET  /doacao/status/{status}</w:t>
        </w:r>
      </w:hyperlink>
      <w:r>
        <w:tab/>
      </w:r>
      <w:hyperlink w:anchor="endpoint_4_19" w:history="1">
        <w:r>
          <w:fldChar w:fldCharType="begin" w:dirty="true"/>
        </w:r>
        <w:r>
          <w:instrText xml:space="preserve"> PAGEREF endpoint_4_19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0" w:history="1">
        <w:r>
          <w:rPr>
            <w:rFonts w:ascii="Arial" w:hAnsi="Arial" w:eastAsia="Arial"/>
            <w:color w:val="0563C1"/>
            <w:sz w:val="20"/>
          </w:rPr>
          <w:t>4.20  GET  /doacao/dashboard</w:t>
        </w:r>
      </w:hyperlink>
      <w:r>
        <w:tab/>
      </w:r>
      <w:hyperlink w:anchor="endpoint_4_20" w:history="1">
        <w:r>
          <w:fldChar w:fldCharType="begin" w:dirty="true"/>
        </w:r>
        <w:r>
          <w:instrText xml:space="preserve"> PAGEREF endpoint_4_20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1" w:history="1">
        <w:r>
          <w:rPr>
            <w:rFonts w:ascii="Arial" w:hAnsi="Arial" w:eastAsia="Arial"/>
            <w:color w:val="0563C1"/>
            <w:sz w:val="20"/>
          </w:rPr>
          <w:t>4.21  GET  /doacao/avaliacao/{id}</w:t>
        </w:r>
      </w:hyperlink>
      <w:r>
        <w:tab/>
      </w:r>
      <w:hyperlink w:anchor="endpoint_4_21" w:history="1">
        <w:r>
          <w:fldChar w:fldCharType="begin" w:dirty="true"/>
        </w:r>
        <w:r>
          <w:instrText xml:space="preserve"> PAGEREF endpoint_4_21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2" w:history="1">
        <w:r>
          <w:rPr>
            <w:rFonts w:ascii="Arial" w:hAnsi="Arial" w:eastAsia="Arial"/>
            <w:color w:val="0563C1"/>
            <w:sz w:val="20"/>
          </w:rPr>
          <w:t>4.22  GET  /doacao/aprovada</w:t>
        </w:r>
      </w:hyperlink>
      <w:r>
        <w:tab/>
      </w:r>
      <w:hyperlink w:anchor="endpoint_4_22" w:history="1">
        <w:r>
          <w:fldChar w:fldCharType="begin" w:dirty="true"/>
        </w:r>
        <w:r>
          <w:instrText xml:space="preserve"> PAGEREF endpoint_4_22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5" w:history="1">
        <w:r>
          <w:rPr>
            <w:rFonts w:ascii="Arial" w:hAnsi="Arial" w:eastAsia="Arial"/>
            <w:b/>
            <w:color w:val="000000"/>
            <w:sz w:val="20"/>
          </w:rPr>
          <w:t>5. REPAROS</w:t>
        </w:r>
      </w:hyperlink>
      <w:r>
        <w:tab/>
      </w:r>
      <w:hyperlink w:anchor="group_5" w:history="1">
        <w:r>
          <w:fldChar w:fldCharType="begin" w:dirty="true"/>
        </w:r>
        <w:r>
          <w:instrText xml:space="preserve"> PAGEREF group_5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" w:history="1">
        <w:r>
          <w:rPr>
            <w:rFonts w:ascii="Arial" w:hAnsi="Arial" w:eastAsia="Arial"/>
            <w:color w:val="0563C1"/>
            <w:sz w:val="20"/>
          </w:rPr>
          <w:t>5.1  GET  /reparo</w:t>
        </w:r>
      </w:hyperlink>
      <w:r>
        <w:tab/>
      </w:r>
      <w:hyperlink w:anchor="endpoint_5_1" w:history="1">
        <w:r>
          <w:fldChar w:fldCharType="begin" w:dirty="true"/>
        </w:r>
        <w:r>
          <w:instrText xml:space="preserve"> PAGEREF endpoint_5_1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2" w:history="1">
        <w:r>
          <w:rPr>
            <w:rFonts w:ascii="Arial" w:hAnsi="Arial" w:eastAsia="Arial"/>
            <w:color w:val="0563C1"/>
            <w:sz w:val="20"/>
          </w:rPr>
          <w:t>5.2  POST  /reparo</w:t>
        </w:r>
      </w:hyperlink>
      <w:r>
        <w:tab/>
      </w:r>
      <w:hyperlink w:anchor="endpoint_5_2" w:history="1">
        <w:r>
          <w:fldChar w:fldCharType="begin" w:dirty="true"/>
        </w:r>
        <w:r>
          <w:instrText xml:space="preserve"> PAGEREF endpoint_5_2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3" w:history="1">
        <w:r>
          <w:rPr>
            <w:rFonts w:ascii="Arial" w:hAnsi="Arial" w:eastAsia="Arial"/>
            <w:color w:val="0563C1"/>
            <w:sz w:val="20"/>
          </w:rPr>
          <w:t>5.3  PATCH  /reparo/{id}/descricao</w:t>
        </w:r>
      </w:hyperlink>
      <w:r>
        <w:tab/>
      </w:r>
      <w:hyperlink w:anchor="endpoint_5_3" w:history="1">
        <w:r>
          <w:fldChar w:fldCharType="begin" w:dirty="true"/>
        </w:r>
        <w:r>
          <w:instrText xml:space="preserve"> PAGEREF endpoint_5_3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4" w:history="1">
        <w:r>
          <w:rPr>
            <w:rFonts w:ascii="Arial" w:hAnsi="Arial" w:eastAsia="Arial"/>
            <w:color w:val="0563C1"/>
            <w:sz w:val="20"/>
          </w:rPr>
          <w:t>5.4  PATCH  /reparo/descarte/{id}</w:t>
        </w:r>
      </w:hyperlink>
      <w:r>
        <w:tab/>
      </w:r>
      <w:hyperlink w:anchor="endpoint_5_4" w:history="1">
        <w:r>
          <w:fldChar w:fldCharType="begin" w:dirty="true"/>
        </w:r>
        <w:r>
          <w:instrText xml:space="preserve"> PAGEREF endpoint_5_4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5" w:history="1">
        <w:r>
          <w:rPr>
            <w:rFonts w:ascii="Arial" w:hAnsi="Arial" w:eastAsia="Arial"/>
            <w:color w:val="0563C1"/>
            <w:sz w:val="20"/>
          </w:rPr>
          <w:t>5.5  PATCH  /reparo/concluir/{id}</w:t>
        </w:r>
      </w:hyperlink>
      <w:r>
        <w:tab/>
      </w:r>
      <w:hyperlink w:anchor="endpoint_5_5" w:history="1">
        <w:r>
          <w:fldChar w:fldCharType="begin" w:dirty="true"/>
        </w:r>
        <w:r>
          <w:instrText xml:space="preserve"> PAGEREF endpoint_5_5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6" w:history="1">
        <w:r>
          <w:rPr>
            <w:rFonts w:ascii="Arial" w:hAnsi="Arial" w:eastAsia="Arial"/>
            <w:color w:val="0563C1"/>
            <w:sz w:val="20"/>
          </w:rPr>
          <w:t>5.6  PATCH  /reparo/concluir-item/{id}</w:t>
        </w:r>
      </w:hyperlink>
      <w:r>
        <w:tab/>
      </w:r>
      <w:hyperlink w:anchor="endpoint_5_6" w:history="1">
        <w:r>
          <w:fldChar w:fldCharType="begin" w:dirty="true"/>
        </w:r>
        <w:r>
          <w:instrText xml:space="preserve"> PAGEREF endpoint_5_6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7" w:history="1">
        <w:r>
          <w:rPr>
            <w:rFonts w:ascii="Arial" w:hAnsi="Arial" w:eastAsia="Arial"/>
            <w:color w:val="0563C1"/>
            <w:sz w:val="20"/>
          </w:rPr>
          <w:t>5.7  GET  /reparo/{id}</w:t>
        </w:r>
      </w:hyperlink>
      <w:r>
        <w:tab/>
      </w:r>
      <w:hyperlink w:anchor="endpoint_5_7" w:history="1">
        <w:r>
          <w:fldChar w:fldCharType="begin" w:dirty="true"/>
        </w:r>
        <w:r>
          <w:instrText xml:space="preserve"> PAGEREF endpoint_5_7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8" w:history="1">
        <w:r>
          <w:rPr>
            <w:rFonts w:ascii="Arial" w:hAnsi="Arial" w:eastAsia="Arial"/>
            <w:color w:val="0563C1"/>
            <w:sz w:val="20"/>
          </w:rPr>
          <w:t>5.8  GET  /reparo/tecnico</w:t>
        </w:r>
      </w:hyperlink>
      <w:r>
        <w:tab/>
      </w:r>
      <w:hyperlink w:anchor="endpoint_5_8" w:history="1">
        <w:r>
          <w:fldChar w:fldCharType="begin" w:dirty="true"/>
        </w:r>
        <w:r>
          <w:instrText xml:space="preserve"> PAGEREF endpoint_5_8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9" w:history="1">
        <w:r>
          <w:rPr>
            <w:rFonts w:ascii="Arial" w:hAnsi="Arial" w:eastAsia="Arial"/>
            <w:color w:val="0563C1"/>
            <w:sz w:val="20"/>
          </w:rPr>
          <w:t>5.9  GET  /reparo/tecnico/{id}</w:t>
        </w:r>
      </w:hyperlink>
      <w:r>
        <w:tab/>
      </w:r>
      <w:hyperlink w:anchor="endpoint_5_9" w:history="1">
        <w:r>
          <w:fldChar w:fldCharType="begin" w:dirty="true"/>
        </w:r>
        <w:r>
          <w:instrText xml:space="preserve"> PAGEREF endpoint_5_9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0" w:history="1">
        <w:r>
          <w:rPr>
            <w:rFonts w:ascii="Arial" w:hAnsi="Arial" w:eastAsia="Arial"/>
            <w:color w:val="0563C1"/>
            <w:sz w:val="20"/>
          </w:rPr>
          <w:t>5.10  GET  /reparo/item/{id}</w:t>
        </w:r>
      </w:hyperlink>
      <w:r>
        <w:tab/>
      </w:r>
      <w:hyperlink w:anchor="endpoint_5_10" w:history="1">
        <w:r>
          <w:fldChar w:fldCharType="begin" w:dirty="true"/>
        </w:r>
        <w:r>
          <w:instrText xml:space="preserve"> PAGEREF endpoint_5_10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r>
        <w:br w:type="page"/>
      </w:r>
    </w:p>
    <w:p>
      <w:pPr>
        <w:pStyle w:val="Heading1"/>
      </w:pPr>
      <w:r>
        <w:t>SEGURANÇA E AUTENTICAÇÃO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CHAVE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ESQUEMA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FORMATO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bearerAuth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http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</w:tbl>
    <w:p>
      <w:pPr>
        <w:spacing w:before="160"/>
      </w:pPr>
      <w:r>
        <w:t>Nas operações protegidas, o token deve ser enviado no cabeçalho Authorization: Bearer &lt;token&gt;. As fichas indicam “Público” quando a operação possui security: [].</w:t>
      </w:r>
    </w:p>
    <w:p>
      <w:r>
        <w:br w:type="page"/>
      </w:r>
    </w:p>
    <w:p>
      <w:pPr>
        <w:pStyle w:val="Heading1"/>
      </w:pPr>
      <w:r>
        <w:t>API</w:t>
      </w:r>
    </w:p>
    <w:p>
      <w:bookmarkStart w:id="1" w:name="group_1"/>
      <w:pPr>
        <w:pStyle w:val="Heading1"/>
      </w:pPr>
      <w:r>
        <w:t>1. LOGIN</w:t>
      </w:r>
      <w:bookmarkEnd w:id="1"/>
    </w:p>
    <w:p>
      <w:bookmarkStart w:id="1101" w:name="endpoint_1_1"/>
      <w:pPr>
        <w:pStyle w:val="Heading2"/>
        <w:keepNext/>
      </w:pPr>
      <w:r>
        <w:t>1.1  POST /login</w:t>
      </w:r>
      <w:bookmarkEnd w:id="1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/login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efetuarLogin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LoginRequestDTO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LoginDTO</w:t>
            </w:r>
          </w:p>
        </w:tc>
      </w:tr>
    </w:tbl>
    <w:p>
      <w:r>
        <w:br w:type="page"/>
      </w:r>
    </w:p>
    <w:p>
      <w:bookmarkStart w:id="2" w:name="group_2"/>
      <w:pPr>
        <w:pStyle w:val="Heading1"/>
      </w:pPr>
      <w:r>
        <w:t>2. USUÁRIOS</w:t>
      </w:r>
      <w:bookmarkEnd w:id="2"/>
    </w:p>
    <w:p>
      <w:bookmarkStart w:id="1201" w:name="endpoint_2_1"/>
      <w:pPr>
        <w:pStyle w:val="Heading2"/>
        <w:keepNext/>
      </w:pPr>
      <w:r>
        <w:t>2.1  GET /usuarios</w:t>
      </w:r>
      <w:bookmarkEnd w:id="1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todos os usuários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array&lt;PessoaResponseDTO&gt;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2" w:name="endpoint_2_2"/>
      <w:pPr>
        <w:pStyle w:val="Heading2"/>
        <w:keepNext/>
      </w:pPr>
      <w:r>
        <w:t>2.2  POST /usuarios</w:t>
      </w:r>
      <w:bookmarkEnd w:id="12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 xml:space="preserve">Cadastra um novo usuário no banco de dados com email unico. 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cadastrado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application/json: não informado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409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Email já cadastrado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3" w:name="endpoint_2_3"/>
      <w:pPr>
        <w:pStyle w:val="Heading2"/>
        <w:keepNext/>
      </w:pPr>
      <w:r>
        <w:t>2.3  POST /usuarios/tecnico</w:t>
      </w:r>
      <w:bookmarkEnd w:id="1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Cadastro de usuario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um novo usuario no banco com permissao de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TecnicoDTO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autorizado, apenas usuario com permissao de ADMIN pode cadastrar um novo tecnico.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4" w:name="endpoint_2_4"/>
      <w:pPr>
        <w:pStyle w:val="Heading2"/>
        <w:keepNext/>
      </w:pPr>
      <w:r>
        <w:t>2.4  GET /usuarios/{id}</w:t>
      </w:r>
      <w:bookmarkEnd w:id="12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usuário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encontrado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5" w:name="endpoint_2_5"/>
      <w:pPr>
        <w:pStyle w:val="Heading2"/>
        <w:keepNext/>
      </w:pPr>
      <w:r>
        <w:t>2.5  PATCH /usuarios/{id}</w:t>
      </w:r>
      <w:bookmarkEnd w:id="12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 usuário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os dados de um usuário existente pelo ID permitido pelo ADMINISTRADOR ou usuario do ID.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Pessoa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atualizado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6" w:name="endpoint_2_6"/>
      <w:pPr>
        <w:pStyle w:val="Heading2"/>
        <w:keepNext/>
      </w:pPr>
      <w:r>
        <w:t>2.6  DELETE /usuarios/{id}</w:t>
      </w:r>
      <w:bookmarkEnd w:id="12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 usuário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Excluir usuario permitido apenas para ADMINISTRADOR ou para o próprio usuário dono do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deletado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207" w:name="endpoint_2_7"/>
      <w:pPr>
        <w:pStyle w:val="Heading2"/>
        <w:keepNext/>
      </w:pPr>
      <w:r>
        <w:t>2.7  PATCH /usuarios/{id}/reativar</w:t>
      </w:r>
      <w:bookmarkEnd w:id="12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/usuarios/{id}/reativar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reativarPerfil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Reativar 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Reativa um perfil previamente desativado.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</w:tbl>
    <w:p>
      <w:bookmarkStart w:id="1208" w:name="endpoint_2_8"/>
      <w:pPr>
        <w:pStyle w:val="Heading2"/>
        <w:keepNext/>
      </w:pPr>
      <w:r>
        <w:t>2.8  PATCH /usuarios/{id}/desativar</w:t>
      </w:r>
      <w:bookmarkEnd w:id="12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/usuarios/{id}/desativar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desativarPerfil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Desativar perfil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Desativa o perfil sem remover seus registros do banco.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</w:tbl>
    <w:p>
      <w:bookmarkStart w:id="1209" w:name="endpoint_2_9"/>
      <w:pPr>
        <w:pStyle w:val="Heading2"/>
        <w:keepNext/>
      </w:pPr>
      <w:r>
        <w:t>2.9  GET /usuarios/cpf/{cpf}</w:t>
      </w:r>
      <w:bookmarkEnd w:id="12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/usuarios/cpf/{cpf}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listarUsuarioPorCpf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usuario por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encontrado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PessoaResponseDTO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nao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3" w:name="group_3"/>
      <w:pPr>
        <w:pStyle w:val="Heading1"/>
      </w:pPr>
      <w:r>
        <w:t>3. SOLICITAÇÕES</w:t>
      </w:r>
      <w:bookmarkEnd w:id="3"/>
    </w:p>
    <w:p>
      <w:bookmarkStart w:id="1301" w:name="endpoint_3_1"/>
      <w:pPr>
        <w:pStyle w:val="Heading2"/>
        <w:keepNext/>
      </w:pPr>
      <w:r>
        <w:t>3.1  GET /solicitacao</w:t>
      </w:r>
      <w:bookmarkEnd w:id="13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todas as solicitações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solicitações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solicitações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2" w:name="endpoint_3_2"/>
      <w:pPr>
        <w:pStyle w:val="Heading2"/>
        <w:keepNext/>
      </w:pPr>
      <w:r>
        <w:t>3.2  POST /solicitacao</w:t>
      </w:r>
      <w:bookmarkEnd w:id="13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nova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uma nova solicitação associada ao usuário autenticado.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 salva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3" w:name="endpoint_3_3"/>
      <w:pPr>
        <w:pStyle w:val="Heading2"/>
        <w:keepNext/>
      </w:pPr>
      <w:r>
        <w:t>3.3  PATCH /solicitacao/{solicitacaoId}/selecionar-doacao</w:t>
      </w:r>
      <w:bookmarkEnd w:id="13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/solicitacao/{solicitacaoId}/selecionar-doacao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selecionarDoacaoParaSolicitacao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Seleciona uma doação para 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Associa uma doação aprovada à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solicitacaoId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selecionada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4" w:name="endpoint_3_4"/>
      <w:pPr>
        <w:pStyle w:val="Heading2"/>
        <w:keepNext/>
      </w:pPr>
      <w:r>
        <w:t>3.4  GET /solicitacao/{id}</w:t>
      </w:r>
      <w:bookmarkEnd w:id="13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listarSolicitacaoPorId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SolicitacaoDTO</w:t>
            </w:r>
          </w:p>
        </w:tc>
      </w:tr>
    </w:tbl>
    <w:p>
      <w:bookmarkStart w:id="1305" w:name="endpoint_3_5"/>
      <w:pPr>
        <w:pStyle w:val="Heading2"/>
        <w:keepNext/>
      </w:pPr>
      <w:r>
        <w:t>3.5  PATCH /solicitacao/{id}</w:t>
      </w:r>
      <w:bookmarkEnd w:id="13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os dados de uma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atualizada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Solicitacao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6" w:name="endpoint_3_6"/>
      <w:pPr>
        <w:pStyle w:val="Heading2"/>
        <w:keepNext/>
      </w:pPr>
      <w:r>
        <w:t>3.6  DELETE /solicitacao/{id}</w:t>
      </w:r>
      <w:bookmarkEnd w:id="13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 uma solicitação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deletada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7" w:name="endpoint_3_7"/>
      <w:pPr>
        <w:pStyle w:val="Heading2"/>
        <w:keepNext/>
      </w:pPr>
      <w:r>
        <w:t>3.7  PATCH /solicitacao/reprovar/{id}</w:t>
      </w:r>
      <w:bookmarkEnd w:id="13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/solicitacao/reprovar/{id}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solicitação como reprovada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reprovada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8" w:name="endpoint_3_8"/>
      <w:pPr>
        <w:pStyle w:val="Heading2"/>
        <w:keepNext/>
      </w:pPr>
      <w:r>
        <w:t>3.8  PATCH /solicitacao/pendente/{id}</w:t>
      </w:r>
      <w:bookmarkEnd w:id="13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/solicitacao/pendente/{id}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reabrirAnaliseSolicitacao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Reabre a analise de uma solicitacao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solicitacao como pendente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Analise da solicitacao reaberta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 nao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09" w:name="endpoint_3_9"/>
      <w:pPr>
        <w:pStyle w:val="Heading2"/>
        <w:keepNext/>
      </w:pPr>
      <w:r>
        <w:t>3.9  PATCH /solicitacao/aprovar/{id}</w:t>
      </w:r>
      <w:bookmarkEnd w:id="13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/solicitacao/aprovar/{id}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aprovarSolicitacao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 uma solicitação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 a solicitação como aprovada pelo ID fornecido.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Solicitação aprovada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10" w:name="endpoint_3_10"/>
      <w:pPr>
        <w:pStyle w:val="Heading2"/>
        <w:keepNext/>
      </w:pPr>
      <w:r>
        <w:t>3.10  GET /solicitacao/usuario</w:t>
      </w:r>
      <w:bookmarkEnd w:id="13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solicitações do usuário autenticado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solicitações associadas ao usuário autenticado.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solicitações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Usuário não autenticado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Nenhuma solicitação encontrada para o usuário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311" w:name="endpoint_3_11"/>
      <w:pPr>
        <w:pStyle w:val="Heading2"/>
        <w:keepNext/>
      </w:pPr>
      <w:r>
        <w:t>3.11  GET /solicitacao/usuario/{id}</w:t>
      </w:r>
      <w:bookmarkEnd w:id="13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listarPorUsuarioId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solicitacoes de um usuario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solicitacoes associadas ao usuario informado.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de solicitacoes retornada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array&lt;Solicitacao&gt;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4" w:name="group_4"/>
      <w:pPr>
        <w:pStyle w:val="Heading1"/>
      </w:pPr>
      <w:r>
        <w:t>4. DOAÇÕES</w:t>
      </w:r>
      <w:bookmarkEnd w:id="4"/>
    </w:p>
    <w:p>
      <w:bookmarkStart w:id="1401" w:name="endpoint_4_1"/>
      <w:pPr>
        <w:pStyle w:val="Heading2"/>
        <w:keepNext/>
      </w:pPr>
      <w:r>
        <w:t>4.1  GET /doacao</w:t>
      </w:r>
      <w:bookmarkEnd w:id="14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doações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todas as doações cadastradas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array&lt;DoacaoResponseUserDTO&gt;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2" w:name="endpoint_4_2"/>
      <w:pPr>
        <w:pStyle w:val="Heading2"/>
        <w:keepNext/>
      </w:pPr>
      <w:r>
        <w:t>4.2  POST /doacao</w:t>
      </w:r>
      <w:bookmarkEnd w:id="14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Criar uma nova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Cria uma nova doação com os dados fornecidos com upload da imagem associada.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multipart/form-data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criada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415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Formato de arquivo inválido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3" w:name="endpoint_4_3"/>
      <w:pPr>
        <w:pStyle w:val="Heading2"/>
        <w:keepNext/>
      </w:pPr>
      <w:r>
        <w:t>4.3  GET /doacao/{id}</w:t>
      </w:r>
      <w:bookmarkEnd w:id="14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listarDoacaoPorId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doacao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doacao com ID buscado.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encontrada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DoacaoTDTO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nao encontrada.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DoacaoTDTO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4" w:name="endpoint_4_4"/>
      <w:pPr>
        <w:pStyle w:val="Heading2"/>
        <w:keepNext/>
      </w:pPr>
      <w:r>
        <w:t>4.4  PATCH /doacao/{id}</w:t>
      </w:r>
      <w:bookmarkEnd w:id="14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Atualização parcial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os campos enviados no formulário.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multipart/form-data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criada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415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Formato de arquivo inválido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5" w:name="endpoint_4_5"/>
      <w:pPr>
        <w:pStyle w:val="Heading2"/>
        <w:keepNext/>
      </w:pPr>
      <w:r>
        <w:t>4.5  DELETE /doacao/{id}</w:t>
      </w:r>
      <w:bookmarkEnd w:id="14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Deletar doacao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deletado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Requisição inválida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6" w:name="endpoint_4_6"/>
      <w:pPr>
        <w:pStyle w:val="Heading2"/>
        <w:keepNext/>
      </w:pPr>
      <w:r>
        <w:t>4.6  PATCH /doacao/reprovar/{id}</w:t>
      </w:r>
      <w:bookmarkEnd w:id="14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Reprovar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REPROVADO.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reprovada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7" w:name="endpoint_4_7"/>
      <w:pPr>
        <w:pStyle w:val="Heading2"/>
        <w:keepNext/>
      </w:pPr>
      <w:r>
        <w:t>4.7  PATCH /doacao/reparo/{id}</w:t>
      </w:r>
      <w:bookmarkEnd w:id="14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8" w:name="endpoint_4_8"/>
      <w:pPr>
        <w:pStyle w:val="Heading2"/>
        <w:keepNext/>
      </w:pPr>
      <w:r>
        <w:t>4.8  PATCH /doacao/pendente/{id}</w:t>
      </w:r>
      <w:bookmarkEnd w:id="14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/doacao/pendente/{id}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enviarDoacaoParaPendente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Reabrir análise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PENDENTE.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analise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09" w:name="endpoint_4_9"/>
      <w:pPr>
        <w:pStyle w:val="Heading2"/>
        <w:keepNext/>
      </w:pPr>
      <w:r>
        <w:t>4.9  PATCH /doacao/estoque/{id}</w:t>
      </w:r>
      <w:bookmarkEnd w:id="14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/doacao/estoque/{id}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enviarDoacaoParaEstoque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estoque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ESTOQUE.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estoque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0" w:name="endpoint_4_10"/>
      <w:pPr>
        <w:pStyle w:val="Heading2"/>
        <w:keepNext/>
      </w:pPr>
      <w:r>
        <w:t>4.10  PATCH /doacao/entregar/{id}</w:t>
      </w:r>
      <w:bookmarkEnd w:id="14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/doacao/entregar/{id}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entregarDoacao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Entregar 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doacao para ENTREGUE.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entregue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1" w:name="endpoint_4_11"/>
      <w:pPr>
        <w:pStyle w:val="Heading2"/>
        <w:keepNext/>
      </w:pPr>
      <w:r>
        <w:t>4.11  PATCH /doacao/doado/{id}</w:t>
      </w:r>
      <w:bookmarkEnd w:id="14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/doacao/doado/{id}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Marcar doacao como doada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DOADO.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marcada como doada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2" w:name="endpoint_4_12"/>
      <w:pPr>
        <w:pStyle w:val="Heading2"/>
        <w:keepNext/>
      </w:pPr>
      <w:r>
        <w:t>4.12  PATCH /doacao/aprovar/{id}</w:t>
      </w:r>
      <w:bookmarkEnd w:id="14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APROVADO.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aprovada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3" w:name="endpoint_4_13"/>
      <w:pPr>
        <w:pStyle w:val="Heading2"/>
        <w:keepNext/>
      </w:pPr>
      <w:r>
        <w:t>4.13  PATCH /doacao/aprovar-reparo/{id}</w:t>
      </w:r>
      <w:bookmarkEnd w:id="14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/doacao/aprovar-reparo/{id}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aprovarDoacaoParaReparo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Aprovar doacao para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doacao para APROVADO_REPARO.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aprovada para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4" w:name="endpoint_4_14"/>
      <w:pPr>
        <w:pStyle w:val="Heading2"/>
        <w:keepNext/>
      </w:pPr>
      <w:r>
        <w:t>4.14  PATCH /doacao/aprovado-reparo/{id}</w:t>
      </w:r>
      <w:bookmarkEnd w:id="14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/doacao/aprovado-reparo/{id}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enviarDoacaoParaAprovadoReparo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Enviar doacao para aprovado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apenas o status da doacao para APROVADO_REPARO.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enviada para aprovado reparo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Doacao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5" w:name="endpoint_4_15"/>
      <w:pPr>
        <w:pStyle w:val="Heading2"/>
        <w:keepNext/>
      </w:pPr>
      <w:r>
        <w:t>4.15  GET /doacao/usuario</w:t>
      </w:r>
      <w:bookmarkEnd w:id="14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doacoes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</w:tbl>
    <w:p>
      <w:bookmarkStart w:id="1416" w:name="endpoint_4_16"/>
      <w:pPr>
        <w:pStyle w:val="Heading2"/>
        <w:keepNext/>
      </w:pPr>
      <w:r>
        <w:t>4.16  GET /doacao/usuario/{id}</w:t>
      </w:r>
      <w:bookmarkEnd w:id="14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listarDoacoesPorUsuarioId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doacoes de um usuario pelo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</w:tbl>
    <w:p>
      <w:bookmarkStart w:id="1417" w:name="endpoint_4_17"/>
      <w:pPr>
        <w:pStyle w:val="Heading2"/>
        <w:keepNext/>
      </w:pPr>
      <w:r>
        <w:t>4.17  GET /doacao/tipo/{equipamento}</w:t>
      </w:r>
      <w:bookmarkEnd w:id="14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/doacao/tipo/{equipamento}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listarDoacoesPorEquipamento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todas as doações que são do mesmo tipo de equipamento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todas as doações cadastradas no sistema com o tipo do equipamento.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8" w:name="endpoint_4_18"/>
      <w:pPr>
        <w:pStyle w:val="Heading2"/>
        <w:keepNext/>
      </w:pPr>
      <w:r>
        <w:t>4.18  GET /doacao/tecnico</w:t>
      </w:r>
      <w:bookmarkEnd w:id="14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doações que estao com status PENDENTE ou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doações com status PENDENTE ou REPARO. Usar esse endpoint para selecionar doações para avaliação técnica.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status rever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array&lt;DoacaoReverDTO&gt;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19" w:name="endpoint_4_19"/>
      <w:pPr>
        <w:pStyle w:val="Heading2"/>
        <w:keepNext/>
      </w:pPr>
      <w:r>
        <w:t>4.19  GET /doacao/status/{status}</w:t>
      </w:r>
      <w:bookmarkEnd w:id="14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/doacao/status/{status}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listarDoacoesPorStatus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 doacoes por 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doacoes filtradas pelo status informado.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Doacoes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20" w:name="endpoint_4_20"/>
      <w:pPr>
        <w:pStyle w:val="Heading2"/>
        <w:keepNext/>
      </w:pPr>
      <w:r>
        <w:t>4.20  GET /doacao/dashboard</w:t>
      </w:r>
      <w:bookmarkEnd w:id="14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/doacao/dashboard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getDashboard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Obtem dados para preencher Dashboard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 json com todos os dados para adiciionar nos cards e graficos.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Dados do dashboard obtidos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DashboardDTO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421" w:name="endpoint_4_21"/>
      <w:pPr>
        <w:pStyle w:val="Heading2"/>
        <w:keepNext/>
      </w:pPr>
      <w:r>
        <w:t>4.21  GET /doacao/avaliacao/{id}</w:t>
      </w:r>
      <w:bookmarkEnd w:id="14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/doacao/avaliacao/{id}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avaliacaoIA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 informada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HistoricoDoacao</w:t>
            </w:r>
          </w:p>
        </w:tc>
      </w:tr>
    </w:tbl>
    <w:p>
      <w:bookmarkStart w:id="1422" w:name="endpoint_4_22"/>
      <w:pPr>
        <w:pStyle w:val="Heading2"/>
        <w:keepNext/>
      </w:pPr>
      <w:r>
        <w:t>4.22  GET /doacao/aprovada</w:t>
      </w:r>
      <w:bookmarkEnd w:id="14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listarDoacoesAprovadas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doações aprovadas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todas as doações com status APROVADO ou APROVADO_IA. Usar esse endpoint para selecionar doações para solicitações.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 retornadas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array&lt;Doacao&gt;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r>
        <w:br w:type="page"/>
      </w:r>
    </w:p>
    <w:p>
      <w:bookmarkStart w:id="5" w:name="group_5"/>
      <w:pPr>
        <w:pStyle w:val="Heading1"/>
      </w:pPr>
      <w:r>
        <w:t>5. REPAROS</w:t>
      </w:r>
      <w:bookmarkEnd w:id="5"/>
    </w:p>
    <w:p>
      <w:bookmarkStart w:id="1501" w:name="endpoint_5_1"/>
      <w:pPr>
        <w:pStyle w:val="Heading2"/>
        <w:keepNext/>
      </w:pPr>
      <w:r>
        <w:t>5.1  GET /reparo</w:t>
      </w:r>
      <w:bookmarkEnd w:id="15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2" w:name="endpoint_5_2"/>
      <w:pPr>
        <w:pStyle w:val="Heading2"/>
        <w:keepNext/>
      </w:pPr>
      <w:r>
        <w:t>5.2  POST /reparo</w:t>
      </w:r>
      <w:bookmarkEnd w:id="15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novoReparo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Cadastra novo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 novo reparo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id_doacao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query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201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cadastrado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nao encontrada.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3" w:name="endpoint_5_3"/>
      <w:pPr>
        <w:pStyle w:val="Heading2"/>
        <w:keepNext/>
      </w:pPr>
      <w:r>
        <w:t>5.3  PATCH /reparo/{id}/descricao</w:t>
      </w:r>
      <w:bookmarkEnd w:id="15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/reparo/{id}/descricao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atualizarDescricaoReparo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Atualizar descricao do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Atualiza apenas a descricao de um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Descricao do reparo atualizada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nao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4" w:name="endpoint_5_4"/>
      <w:pPr>
        <w:pStyle w:val="Heading2"/>
        <w:keepNext/>
      </w:pPr>
      <w:r>
        <w:t>5.4  PATCH /reparo/descarte/{id}</w:t>
      </w:r>
      <w:bookmarkEnd w:id="15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/reparo/descarte/{id}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concluirReparoDescarte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sem conserto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Descarte e adiciona data de fim de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 para descarte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5" w:name="endpoint_5_5"/>
      <w:pPr>
        <w:pStyle w:val="Heading2"/>
        <w:keepNext/>
      </w:pPr>
      <w:r>
        <w:t>5.5  PATCH /reparo/concluir/{id}</w:t>
      </w:r>
      <w:bookmarkEnd w:id="15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da doação para Aprovado e adiciona data de fim de reparo.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TYPE</w:t>
            </w:r>
          </w:p>
        </w:tc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396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application/json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</w:tr>
    </w:tbl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 não encontrada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6" w:name="endpoint_5_6"/>
      <w:pPr>
        <w:pStyle w:val="Heading2"/>
        <w:keepNext/>
      </w:pPr>
      <w:r>
        <w:t>5.6  PATCH /reparo/concluir-item/{id}</w:t>
      </w:r>
      <w:bookmarkEnd w:id="15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/reparo/concluir-item/{id}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concluirReparoItem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Concluir item de reparo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Altera o status do item de reparo para Concluido e adiciona data de fim do item.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Item de reparo concluido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404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Item de reparo não encontrado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no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7" w:name="endpoint_5_7"/>
      <w:pPr>
        <w:pStyle w:val="Heading2"/>
        <w:keepNext/>
      </w:pPr>
      <w:r>
        <w:t>5.7  GET /reparo/{id}</w:t>
      </w:r>
      <w:bookmarkEnd w:id="15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listaTodosReparosDoacao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uma doacao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de uma doacao.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8" w:name="endpoint_5_8"/>
      <w:pPr>
        <w:pStyle w:val="Heading2"/>
        <w:keepNext/>
      </w:pPr>
      <w:r>
        <w:t>5.8  GET /reparo/tecnico</w:t>
      </w:r>
      <w:bookmarkEnd w:id="15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 tecnico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cadastrado no sistema.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p>
      <w:r>
        <w:t>No request parameters.</w:t>
      </w:r>
    </w:p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09" w:name="endpoint_5_9"/>
      <w:pPr>
        <w:pStyle w:val="Heading2"/>
        <w:keepNext/>
      </w:pPr>
      <w:r>
        <w:t>5.9  GET /reparo/tecnico/{id}</w:t>
      </w:r>
      <w:bookmarkEnd w:id="15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listarTodosReparosTecnicoPorId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Lista todos os reparos de um tecnico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uma lista de todos os reparos de um tecnico especifico.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Reparos encontrados com sucesso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array&lt;ReparoResponseDTO&gt;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403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Acesso negado, nao possui permissao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500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Erro interno do servidor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sem conteúdo</w:t>
            </w:r>
          </w:p>
        </w:tc>
      </w:tr>
    </w:tbl>
    <w:p>
      <w:bookmarkStart w:id="1510" w:name="endpoint_5_10"/>
      <w:pPr>
        <w:pStyle w:val="Heading2"/>
        <w:keepNext/>
      </w:pPr>
      <w:r>
        <w:t>5.10  GET /reparo/item/{id}</w:t>
      </w:r>
      <w:bookmarkEnd w:id="15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/reparo/item/{id}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ELEMENTO OPENAPI</w:t>
            </w:r>
          </w:p>
        </w:tc>
        <w:tc>
          <w:tcPr>
            <w:tcW w:type="dxa" w:w="6690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VALOR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operationId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buscarReparoPorId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Resumo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Busca um reparo por id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Retorna os dados de um reparo especifico.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Segurança</w:t>
            </w:r>
          </w:p>
        </w:tc>
        <w:tc>
          <w:tcPr>
            <w:tcW w:type="dxa" w:w="6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</w:tr>
    </w:tbl>
    <w:p>
      <w:pPr>
        <w:pStyle w:val="Heading3"/>
      </w:pPr>
      <w:r>
        <w:t>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70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NAME</w:t>
            </w:r>
          </w:p>
        </w:tc>
        <w:tc>
          <w:tcPr>
            <w:tcW w:type="dxa" w:w="113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IN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272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path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3"/>
      </w:pPr>
      <w:r>
        <w:t>Request Body</w:t>
      </w:r>
    </w:p>
    <w:p>
      <w:r>
        <w:t>No request body.</w:t>
      </w:r>
    </w:p>
    <w:p>
      <w:pPr>
        <w:pStyle w:val="Heading3"/>
      </w:pPr>
      <w:r>
        <w:t>Responses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 CODE</w:t>
            </w:r>
          </w:p>
        </w:tc>
        <w:tc>
          <w:tcPr>
            <w:tcW w:type="dxa" w:w="340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  <w:tc>
          <w:tcPr>
            <w:tcW w:type="dxa" w:w="4139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CONTENT / SCHEMA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200</w:t>
            </w:r>
          </w:p>
        </w:tc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OK</w:t>
            </w:r>
          </w:p>
        </w:tc>
        <w:tc>
          <w:tcPr>
            <w:tcW w:type="dxa" w:w="41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*/*: ReparoResponseDTO</w:t>
            </w:r>
          </w:p>
        </w:tc>
      </w:tr>
    </w:tbl>
    <w:p>
      <w:r>
        <w:br w:type="page"/>
      </w:r>
    </w:p>
    <w:p>
      <w:pPr>
        <w:pStyle w:val="Heading1"/>
      </w:pPr>
      <w:r>
        <w:t>COMPONENTS / SCHEMAS</w:t>
      </w:r>
    </w:p>
    <w:p>
      <w:pPr>
        <w:pStyle w:val="Heading2"/>
        <w:keepNext/>
      </w:pPr>
      <w:r>
        <w:t>UsuarioRequestDTO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Numero do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Endereco de email do usuario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TecnicoDTO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HISTORIO, BIOLOGIA]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SolicitacaoRequestDTO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doadorId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 de equipamentos doados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do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Estado de conservação do equipamento doado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da doação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historico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array&lt;HistoricoDoacao&gt;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solicitacao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HistoricoDoacao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observacao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executor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HistoricoSolicitacao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observacao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executor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ImagemDoacao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url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URL da imagem doada</w:t>
            </w:r>
          </w:p>
        </w:tc>
      </w:tr>
    </w:tbl>
    <w:p>
      <w:pPr>
        <w:pStyle w:val="Heading2"/>
        <w:keepNext/>
      </w:pPr>
      <w:r>
        <w:t>Solicitacao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solicitado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do solicitante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Motivo da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atual da solicitação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aluno tem matrícula ativa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solicitante não possui computador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historico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array&lt;HistoricoSolicitacao&gt;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ReparoResponseDTO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conclusao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idTecnico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dataInicio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dataFim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idDoacao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equipamentoDoacao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LoginRequestDTO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LoginDTO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token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sim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DoacaoRequestDTO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array&lt;string (binary)&gt;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GrantedAuthority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authority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Pessoa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Número do CPF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Endereço de email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Senha do usuário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perfil pode acessar o sistema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array&lt;string [USUARIO, ADMINISTRADOR, TECNICO]&gt;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Papel do usuário no sistema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password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enabled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username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authorities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array&lt;GrantedAuthority&gt;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accountNonExpired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accountNonLocked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credentialsNonExpired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PessoaResponseDTO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AlterStatusDTO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SolicitacaoDTO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[TADS, BCC, GI, DESIGN_GRAFICO, DESIGN_DE_PRODUTO, ENGENHARIA_CIVIL, ENGENHARIA_ELETRICA, ENGENHARIA_MECANICA, ENGENHARIA_CARTOGRAFICA, ARQUITETURA_E_URBANISMO]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DoacaoResponseUserDTO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DoacaoTDTO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[NOVO, USADO, REPARO]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DoacaoReverDTO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url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[APROVADO_REPARO, APROVADO, REPROVADO, REPARO, DOADO, ENTREGUE, DESCARTE, PENDENTE, ESTOQUE, VINCULADO]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[COMPUTADOR, NOTEBOOK, MONITOR, TECLADO, MOUSE]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dataAlteracaoStatus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DashboardDTO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totalUsuarios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totalDoacoesRealizadas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doacoesAprovadasIA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doacoesReprovadas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doacoesReparo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doacoesPorMes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array&lt;GraficoDTO&gt;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array&lt;GraficoEquipamentoDTO&gt;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GraficoDTO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(int32)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p>
      <w:pPr>
        <w:pStyle w:val="Heading2"/>
        <w:keepNext/>
      </w:pPr>
      <w:r>
        <w:t>GraficoEquipamentoDTO</w:t>
      </w:r>
    </w:p>
    <w:p>
      <w:r>
        <w:t>Tipo: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PROPERTY</w:t>
            </w:r>
          </w:p>
        </w:tc>
        <w:tc>
          <w:tcPr>
            <w:tcW w:type="dxa" w:w="294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SCHEMA</w:t>
            </w:r>
          </w:p>
        </w:tc>
        <w:tc>
          <w:tcPr>
            <w:tcW w:type="dxa" w:w="1247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REQUIRED</w:t>
            </w:r>
          </w:p>
        </w:tc>
        <w:tc>
          <w:tcPr>
            <w:tcW w:type="dxa" w:w="249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não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E - Especificação OpenAPI</dc:title>
  <dc:subject>Sistema Conexão Solidária</dc:subject>
  <dc:creator>Projeto Conexão Solidária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